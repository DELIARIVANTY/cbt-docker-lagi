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4.2. Rancangan Basis Data - Sistem CBT</w:t>
      </w:r>
    </w:p>
    <w:p>
      <w:pPr>
        <w:pStyle w:val="Heading1"/>
      </w:pPr>
      <w:r>
        <w:t>4.2.1. Normalisasi</w:t>
      </w:r>
    </w:p>
    <w:p>
      <w:r>
        <w:t>Dokumen ini menjelaskan proses normalisasi basis data untuk Sistem Computer Based Test (CBT) yang dimulai dari bentuk tidak normal (Unnormalized Form/UNF) hingga bentuk normal terakhir (Boyce-Codd Normal Form/BCNF).</w:t>
      </w:r>
    </w:p>
    <w:p>
      <w:pPr>
        <w:pStyle w:val="Heading2"/>
      </w:pPr>
      <w:r>
        <w:t>A. Bentuk Tidak Normal (Unnormalized Form - UNF)</w:t>
      </w:r>
    </w:p>
    <w:p>
      <w:r>
        <w:t>Pada tahap awal, data sistem CBT dapat direpresentasikan dalam satu tabel besar yang mengandung semua informasi tanpa memperhatikan redundansi data:</w:t>
      </w:r>
    </w:p>
    <w:p>
      <w:pPr>
        <w:pStyle w:val="Heading3"/>
      </w:pPr>
      <w:r>
        <w:t>Tabel: DATA_UJIAN_LENGKAP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t>Atribut</w:t>
            </w:r>
          </w:p>
        </w:tc>
        <w:tc>
          <w:tcPr>
            <w:tcW w:type="dxa" w:w="4500"/>
          </w:tcPr>
          <w:p>
            <w:r>
              <w:t>Deskripsi</w:t>
            </w:r>
          </w:p>
        </w:tc>
      </w:tr>
      <w:tr>
        <w:tc>
          <w:tcPr>
            <w:tcW w:type="dxa" w:w="4500"/>
          </w:tcPr>
          <w:p>
            <w:r>
              <w:t>id_ujian</w:t>
            </w:r>
          </w:p>
        </w:tc>
        <w:tc>
          <w:tcPr>
            <w:tcW w:type="dxa" w:w="4500"/>
          </w:tcPr>
          <w:p>
            <w:r>
              <w:t>ID Ujian</w:t>
            </w:r>
          </w:p>
        </w:tc>
      </w:tr>
      <w:tr>
        <w:tc>
          <w:tcPr>
            <w:tcW w:type="dxa" w:w="4500"/>
          </w:tcPr>
          <w:p>
            <w:r>
              <w:t>nama_ujian</w:t>
            </w:r>
          </w:p>
        </w:tc>
        <w:tc>
          <w:tcPr>
            <w:tcW w:type="dxa" w:w="4500"/>
          </w:tcPr>
          <w:p>
            <w:r>
              <w:t>Nama Ujian</w:t>
            </w:r>
          </w:p>
        </w:tc>
      </w:tr>
      <w:tr>
        <w:tc>
          <w:tcPr>
            <w:tcW w:type="dxa" w:w="4500"/>
          </w:tcPr>
          <w:p>
            <w:r>
              <w:t>token_ujian</w:t>
            </w:r>
          </w:p>
        </w:tc>
        <w:tc>
          <w:tcPr>
            <w:tcW w:type="dxa" w:w="4500"/>
          </w:tcPr>
          <w:p>
            <w:r>
              <w:t>Token untuk akses ujian</w:t>
            </w:r>
          </w:p>
        </w:tc>
      </w:tr>
      <w:tr>
        <w:tc>
          <w:tcPr>
            <w:tcW w:type="dxa" w:w="4500"/>
          </w:tcPr>
          <w:p>
            <w:r>
              <w:t>semester</w:t>
            </w:r>
          </w:p>
        </w:tc>
        <w:tc>
          <w:tcPr>
            <w:tcW w:type="dxa" w:w="4500"/>
          </w:tcPr>
          <w:p>
            <w:r>
              <w:t>Semester ujian (Ganjil/Genap)</w:t>
            </w:r>
          </w:p>
        </w:tc>
      </w:tr>
      <w:tr>
        <w:tc>
          <w:tcPr>
            <w:tcW w:type="dxa" w:w="4500"/>
          </w:tcPr>
          <w:p>
            <w:r>
              <w:t>waktu_mulai</w:t>
            </w:r>
          </w:p>
        </w:tc>
        <w:tc>
          <w:tcPr>
            <w:tcW w:type="dxa" w:w="4500"/>
          </w:tcPr>
          <w:p>
            <w:r>
              <w:t>Waktu mulai ujian</w:t>
            </w:r>
          </w:p>
        </w:tc>
      </w:tr>
      <w:tr>
        <w:tc>
          <w:tcPr>
            <w:tcW w:type="dxa" w:w="4500"/>
          </w:tcPr>
          <w:p>
            <w:r>
              <w:t>durasi</w:t>
            </w:r>
          </w:p>
        </w:tc>
        <w:tc>
          <w:tcPr>
            <w:tcW w:type="dxa" w:w="4500"/>
          </w:tcPr>
          <w:p>
            <w:r>
              <w:t>Durasi ujian dalam menit</w:t>
            </w:r>
          </w:p>
        </w:tc>
      </w:tr>
      <w:tr>
        <w:tc>
          <w:tcPr>
            <w:tcW w:type="dxa" w:w="4500"/>
          </w:tcPr>
          <w:p>
            <w:r>
              <w:t>aktif</w:t>
            </w:r>
          </w:p>
        </w:tc>
        <w:tc>
          <w:tcPr>
            <w:tcW w:type="dxa" w:w="4500"/>
          </w:tcPr>
          <w:p>
            <w:r>
              <w:t>Status aktif ujian</w:t>
            </w:r>
          </w:p>
        </w:tc>
      </w:tr>
      <w:tr>
        <w:tc>
          <w:tcPr>
            <w:tcW w:type="dxa" w:w="4500"/>
          </w:tcPr>
          <w:p>
            <w:r>
              <w:t>id_bank_soal</w:t>
            </w:r>
          </w:p>
        </w:tc>
        <w:tc>
          <w:tcPr>
            <w:tcW w:type="dxa" w:w="4500"/>
          </w:tcPr>
          <w:p>
            <w:r>
              <w:t>ID Bank Soal</w:t>
            </w:r>
          </w:p>
        </w:tc>
      </w:tr>
      <w:tr>
        <w:tc>
          <w:tcPr>
            <w:tcW w:type="dxa" w:w="4500"/>
          </w:tcPr>
          <w:p>
            <w:r>
              <w:t>judul_bank</w:t>
            </w:r>
          </w:p>
        </w:tc>
        <w:tc>
          <w:tcPr>
            <w:tcW w:type="dxa" w:w="4500"/>
          </w:tcPr>
          <w:p>
            <w:r>
              <w:t>Judul Bank Soal</w:t>
            </w:r>
          </w:p>
        </w:tc>
      </w:tr>
      <w:tr>
        <w:tc>
          <w:tcPr>
            <w:tcW w:type="dxa" w:w="4500"/>
          </w:tcPr>
          <w:p>
            <w:r>
              <w:t>kode_bank</w:t>
            </w:r>
          </w:p>
        </w:tc>
        <w:tc>
          <w:tcPr>
            <w:tcW w:type="dxa" w:w="4500"/>
          </w:tcPr>
          <w:p>
            <w:r>
              <w:t>Kode Bank Soal</w:t>
            </w:r>
          </w:p>
        </w:tc>
      </w:tr>
      <w:tr>
        <w:tc>
          <w:tcPr>
            <w:tcW w:type="dxa" w:w="4500"/>
          </w:tcPr>
          <w:p>
            <w:r>
              <w:t>id_mapel</w:t>
            </w:r>
          </w:p>
        </w:tc>
        <w:tc>
          <w:tcPr>
            <w:tcW w:type="dxa" w:w="4500"/>
          </w:tcPr>
          <w:p>
            <w:r>
              <w:t>ID Mata Pelajaran</w:t>
            </w:r>
          </w:p>
        </w:tc>
      </w:tr>
      <w:tr>
        <w:tc>
          <w:tcPr>
            <w:tcW w:type="dxa" w:w="4500"/>
          </w:tcPr>
          <w:p>
            <w:r>
              <w:t>nama_mapel</w:t>
            </w:r>
          </w:p>
        </w:tc>
        <w:tc>
          <w:tcPr>
            <w:tcW w:type="dxa" w:w="4500"/>
          </w:tcPr>
          <w:p>
            <w:r>
              <w:t>Nama Mata Pelajaran</w:t>
            </w:r>
          </w:p>
        </w:tc>
      </w:tr>
      <w:tr>
        <w:tc>
          <w:tcPr>
            <w:tcW w:type="dxa" w:w="4500"/>
          </w:tcPr>
          <w:p>
            <w:r>
              <w:t>kode_mapel</w:t>
            </w:r>
          </w:p>
        </w:tc>
        <w:tc>
          <w:tcPr>
            <w:tcW w:type="dxa" w:w="4500"/>
          </w:tcPr>
          <w:p>
            <w:r>
              <w:t>Kode Mata Pelajaran</w:t>
            </w:r>
          </w:p>
        </w:tc>
      </w:tr>
      <w:tr>
        <w:tc>
          <w:tcPr>
            <w:tcW w:type="dxa" w:w="4500"/>
          </w:tcPr>
          <w:p>
            <w:r>
              <w:t>id_guru_pembuat</w:t>
            </w:r>
          </w:p>
        </w:tc>
        <w:tc>
          <w:tcPr>
            <w:tcW w:type="dxa" w:w="4500"/>
          </w:tcPr>
          <w:p>
            <w:r>
              <w:t>ID Guru pembuat</w:t>
            </w:r>
          </w:p>
        </w:tc>
      </w:tr>
      <w:tr>
        <w:tc>
          <w:tcPr>
            <w:tcW w:type="dxa" w:w="4500"/>
          </w:tcPr>
          <w:p>
            <w:r>
              <w:t>nama_guru_pembuat</w:t>
            </w:r>
          </w:p>
        </w:tc>
        <w:tc>
          <w:tcPr>
            <w:tcW w:type="dxa" w:w="4500"/>
          </w:tcPr>
          <w:p>
            <w:r>
              <w:t>Nama Guru</w:t>
            </w:r>
          </w:p>
        </w:tc>
      </w:tr>
      <w:tr>
        <w:tc>
          <w:tcPr>
            <w:tcW w:type="dxa" w:w="4500"/>
          </w:tcPr>
          <w:p>
            <w:r>
              <w:t>username_guru</w:t>
            </w:r>
          </w:p>
        </w:tc>
        <w:tc>
          <w:tcPr>
            <w:tcW w:type="dxa" w:w="4500"/>
          </w:tcPr>
          <w:p>
            <w:r>
              <w:t>Username Guru</w:t>
            </w:r>
          </w:p>
        </w:tc>
      </w:tr>
      <w:tr>
        <w:tc>
          <w:tcPr>
            <w:tcW w:type="dxa" w:w="4500"/>
          </w:tcPr>
          <w:p>
            <w:r>
              <w:t>id_siswa</w:t>
            </w:r>
          </w:p>
        </w:tc>
        <w:tc>
          <w:tcPr>
            <w:tcW w:type="dxa" w:w="4500"/>
          </w:tcPr>
          <w:p>
            <w:r>
              <w:t>ID Siswa (repeating group)</w:t>
            </w:r>
          </w:p>
        </w:tc>
      </w:tr>
      <w:tr>
        <w:tc>
          <w:tcPr>
            <w:tcW w:type="dxa" w:w="4500"/>
          </w:tcPr>
          <w:p>
            <w:r>
              <w:t>nama_siswa</w:t>
            </w:r>
          </w:p>
        </w:tc>
        <w:tc>
          <w:tcPr>
            <w:tcW w:type="dxa" w:w="4500"/>
          </w:tcPr>
          <w:p>
            <w:r>
              <w:t>Nama Siswa (repeating group)</w:t>
            </w:r>
          </w:p>
        </w:tc>
      </w:tr>
      <w:tr>
        <w:tc>
          <w:tcPr>
            <w:tcW w:type="dxa" w:w="4500"/>
          </w:tcPr>
          <w:p>
            <w:r>
              <w:t>id_butir_soal</w:t>
            </w:r>
          </w:p>
        </w:tc>
        <w:tc>
          <w:tcPr>
            <w:tcW w:type="dxa" w:w="4500"/>
          </w:tcPr>
          <w:p>
            <w:r>
              <w:t>ID Butir Soal (repeating group)</w:t>
            </w:r>
          </w:p>
        </w:tc>
      </w:tr>
      <w:tr>
        <w:tc>
          <w:tcPr>
            <w:tcW w:type="dxa" w:w="4500"/>
          </w:tcPr>
          <w:p>
            <w:r>
              <w:t>pertanyaan</w:t>
            </w:r>
          </w:p>
        </w:tc>
        <w:tc>
          <w:tcPr>
            <w:tcW w:type="dxa" w:w="4500"/>
          </w:tcPr>
          <w:p>
            <w:r>
              <w:t>Teks Pertanyaan (repeating group)</w:t>
            </w:r>
          </w:p>
        </w:tc>
      </w:tr>
      <w:tr>
        <w:tc>
          <w:tcPr>
            <w:tcW w:type="dxa" w:w="4500"/>
          </w:tcPr>
          <w:p>
            <w:r>
              <w:t>kunci_jawaban</w:t>
            </w:r>
          </w:p>
        </w:tc>
        <w:tc>
          <w:tcPr>
            <w:tcW w:type="dxa" w:w="4500"/>
          </w:tcPr>
          <w:p>
            <w:r>
              <w:t>Kunci Jawaban (repeating group)</w:t>
            </w:r>
          </w:p>
        </w:tc>
      </w:tr>
      <w:tr>
        <w:tc>
          <w:tcPr>
            <w:tcW w:type="dxa" w:w="4500"/>
          </w:tcPr>
          <w:p>
            <w:r>
              <w:t>id_sesi</w:t>
            </w:r>
          </w:p>
        </w:tc>
        <w:tc>
          <w:tcPr>
            <w:tcW w:type="dxa" w:w="4500"/>
          </w:tcPr>
          <w:p>
            <w:r>
              <w:t>ID Sesi Ujian (repeating group)</w:t>
            </w:r>
          </w:p>
        </w:tc>
      </w:tr>
      <w:tr>
        <w:tc>
          <w:tcPr>
            <w:tcW w:type="dxa" w:w="4500"/>
          </w:tcPr>
          <w:p>
            <w:r>
              <w:t>id_jawaban</w:t>
            </w:r>
          </w:p>
        </w:tc>
        <w:tc>
          <w:tcPr>
            <w:tcW w:type="dxa" w:w="4500"/>
          </w:tcPr>
          <w:p>
            <w:r>
              <w:t>ID Jawaban (repeating group)</w:t>
            </w:r>
          </w:p>
        </w:tc>
      </w:tr>
    </w:tbl>
    <w:p/>
    <w:p>
      <w:r>
        <w:rPr>
          <w:b/>
        </w:rPr>
        <w:t>Masalah pada UNF:</w:t>
      </w:r>
    </w:p>
    <w:p>
      <w:pPr>
        <w:pStyle w:val="ListBullet"/>
      </w:pPr>
      <w:r>
        <w:t>Terdapat banyak repeating groups (kelompok data yang berulang)</w:t>
      </w:r>
    </w:p>
    <w:p>
      <w:pPr>
        <w:pStyle w:val="ListBullet"/>
      </w:pPr>
      <w:r>
        <w:t>Redundansi data yang sangat tinggi</w:t>
      </w:r>
    </w:p>
    <w:p>
      <w:pPr>
        <w:pStyle w:val="ListBullet"/>
      </w:pPr>
      <w:r>
        <w:t>Anomali insert, update, dan delete</w:t>
      </w:r>
    </w:p>
    <w:p>
      <w:pPr>
        <w:pStyle w:val="ListBullet"/>
      </w:pPr>
      <w:r>
        <w:t>Tidak efisien dalam penyimpanan dan query</w:t>
      </w:r>
    </w:p>
    <w:p>
      <w:r>
        <w:br w:type="page"/>
      </w:r>
    </w:p>
    <w:p>
      <w:pPr>
        <w:pStyle w:val="Heading2"/>
      </w:pPr>
      <w:r>
        <w:t>B. Bentuk Normal Pertama (1st Normal Form - 1NF)</w:t>
      </w:r>
    </w:p>
    <w:p>
      <w:r>
        <w:rPr>
          <w:b/>
        </w:rPr>
        <w:t>Aturan 1NF:</w:t>
      </w:r>
    </w:p>
    <w:p>
      <w:pPr>
        <w:pStyle w:val="ListBullet"/>
      </w:pPr>
      <w:r>
        <w:t>Setiap atribut harus bernilai atomik (tidak ada repeating groups)</w:t>
      </w:r>
    </w:p>
    <w:p>
      <w:pPr>
        <w:pStyle w:val="ListBullet"/>
      </w:pPr>
      <w:r>
        <w:t>Setiap baris harus unik (ada primary key)</w:t>
      </w:r>
    </w:p>
    <w:p>
      <w:r>
        <w:br/>
        <w:t>Pada tahap ini, kita memecah repeating groups menjadi tabel-tabel terpisah:</w:t>
      </w:r>
    </w:p>
    <w:p>
      <w:r>
        <w:rPr>
          <w:b/>
        </w:rPr>
        <w:t>Tabel UJIAN</w:t>
      </w:r>
    </w:p>
    <w:p>
      <w:r>
        <w:t>PK: id_ujian</w:t>
      </w:r>
    </w:p>
    <w:p>
      <w:r>
        <w:t>Atribut: nama_ujian, token, semester, waktu_mulai, durasi, aktif, id_bank_soal</w:t>
      </w:r>
    </w:p>
    <w:p>
      <w:r>
        <w:rPr>
          <w:b/>
        </w:rPr>
        <w:t>Tabel BANK_SOAL</w:t>
      </w:r>
    </w:p>
    <w:p>
      <w:r>
        <w:t>PK: id_bank_soal</w:t>
      </w:r>
    </w:p>
    <w:p>
      <w:r>
        <w:t>Atribut: judul_bank, kode_bank, id_mapel, id_guru_pembuat, created_at, updated_at</w:t>
      </w:r>
    </w:p>
    <w:p>
      <w:r>
        <w:rPr>
          <w:b/>
        </w:rPr>
        <w:t>Tabel MATA_PELAJARAN</w:t>
      </w:r>
    </w:p>
    <w:p>
      <w:r>
        <w:t>PK: id_mapel</w:t>
      </w:r>
    </w:p>
    <w:p>
      <w:r>
        <w:t>Atribut: nama_mapel, kode_mapel</w:t>
      </w:r>
    </w:p>
    <w:p>
      <w:r>
        <w:rPr>
          <w:b/>
        </w:rPr>
        <w:t>Tabel CUSTOMUSER</w:t>
      </w:r>
    </w:p>
    <w:p>
      <w:r>
        <w:t>PK: id_user</w:t>
      </w:r>
    </w:p>
    <w:p>
      <w:r>
        <w:t>Atribut: username, nama, email, role, password, nisn, id_kelas</w:t>
      </w:r>
    </w:p>
    <w:p>
      <w:r>
        <w:rPr>
          <w:b/>
        </w:rPr>
        <w:t>Tabel KELAS</w:t>
      </w:r>
    </w:p>
    <w:p>
      <w:r>
        <w:t>PK: id_kelas</w:t>
      </w:r>
    </w:p>
    <w:p>
      <w:r>
        <w:t>Atribut: nama_kelas, tingkat, id_jurusan</w:t>
      </w:r>
    </w:p>
    <w:p>
      <w:r>
        <w:rPr>
          <w:b/>
        </w:rPr>
        <w:t>Tabel JURUSAN</w:t>
      </w:r>
    </w:p>
    <w:p>
      <w:r>
        <w:t>PK: id_jurusan</w:t>
      </w:r>
    </w:p>
    <w:p>
      <w:r>
        <w:t>Atribut: nama_jurusan, kode_jurusan</w:t>
      </w:r>
    </w:p>
    <w:p>
      <w:r>
        <w:rPr>
          <w:b/>
        </w:rPr>
        <w:t>Tabel BUTIR_SOAL</w:t>
      </w:r>
    </w:p>
    <w:p>
      <w:r>
        <w:t>PK: id_butir_soal</w:t>
      </w:r>
    </w:p>
    <w:p>
      <w:r>
        <w:t>Atribut: id_bank_soal, jenis_soal, pertanyaan, opsi_a-e, kunci_jawaban, bobot</w:t>
      </w:r>
    </w:p>
    <w:p>
      <w:r>
        <w:rPr>
          <w:b/>
        </w:rPr>
        <w:t>Tabel SESI_UJIAN</w:t>
      </w:r>
    </w:p>
    <w:p>
      <w:r>
        <w:t>PK: id_sesi</w:t>
      </w:r>
    </w:p>
    <w:p>
      <w:r>
        <w:t>Atribut: id_ujian, id_siswa, waktu_mulai, waktu_selesai, status, nilai, score</w:t>
      </w:r>
    </w:p>
    <w:p>
      <w:r>
        <w:rPr>
          <w:b/>
        </w:rPr>
        <w:t>Tabel JAWABAN_SISWA</w:t>
      </w:r>
    </w:p>
    <w:p>
      <w:r>
        <w:t>PK: (id_sesi, id_butir_soal)</w:t>
      </w:r>
    </w:p>
    <w:p>
      <w:r>
        <w:t>Atribut: jawaban_pg, jawaban_essay, score, ragu_ragu</w:t>
      </w:r>
    </w:p>
    <w:p>
      <w:r>
        <w:rPr>
          <w:b/>
        </w:rPr>
        <w:t>Tabel JADWAL_PENGAWAS</w:t>
      </w:r>
    </w:p>
    <w:p>
      <w:r>
        <w:t>PK: (id_ujian, id_kelas)</w:t>
      </w:r>
    </w:p>
    <w:p>
      <w:r>
        <w:t>Atribut: id_pengawas</w:t>
      </w:r>
    </w:p>
    <w:p>
      <w:r>
        <w:rPr>
          <w:b/>
        </w:rPr>
        <w:t xml:space="preserve">Status: </w:t>
      </w:r>
      <w:r>
        <w:t>✓ Sudah memenuhi 1NF karena tidak ada repeating groups dan setiap tabel memiliki primary key.</w:t>
      </w:r>
    </w:p>
    <w:p>
      <w:r>
        <w:br w:type="page"/>
      </w:r>
    </w:p>
    <w:p>
      <w:pPr>
        <w:pStyle w:val="Heading2"/>
      </w:pPr>
      <w:r>
        <w:t>C. Bentuk Normal Kedua (2nd Normal Form - 2NF)</w:t>
      </w:r>
    </w:p>
    <w:p>
      <w:r>
        <w:rPr>
          <w:b/>
        </w:rPr>
        <w:t>Aturan 2NF:</w:t>
      </w:r>
    </w:p>
    <w:p>
      <w:pPr>
        <w:pStyle w:val="ListBullet"/>
      </w:pPr>
      <w:r>
        <w:t>Sudah dalam bentuk 1NF</w:t>
      </w:r>
    </w:p>
    <w:p>
      <w:pPr>
        <w:pStyle w:val="ListBullet"/>
      </w:pPr>
      <w:r>
        <w:t>Semua atribut non-key harus fully functionally dependent terhadap seluruh primary key (tidak ada partial dependency)</w:t>
      </w:r>
    </w:p>
    <w:p>
      <w:r>
        <w:br/>
        <w:t>Analisis Dependency:</w:t>
      </w:r>
    </w:p>
    <w:p>
      <w:r>
        <w:t>Semua tabel yang ada sudah memenuhi 2NF karena tidak terdapat partial dependency. Tabel dengan single-column primary key otomatis memenuhi 2NF. Tabel dengan composite key (seperti JAWABAN_SISWA dan JADWAL_PENGAWAS) memiliki atribut yang fully dependent pada kombinasi lengkap key.</w:t>
      </w:r>
    </w:p>
    <w:p>
      <w:r>
        <w:rPr>
          <w:b/>
        </w:rPr>
        <w:t xml:space="preserve">Status: </w:t>
      </w:r>
      <w:r>
        <w:t>✓ Sudah memenuhi 2NF karena tidak ada partial dependency.</w:t>
      </w:r>
    </w:p>
    <w:p>
      <w:pPr>
        <w:pStyle w:val="Heading2"/>
      </w:pPr>
      <w:r>
        <w:t>D. Bentuk Normal Ketiga (3rd Normal Form - 3NF)</w:t>
      </w:r>
    </w:p>
    <w:p>
      <w:r>
        <w:rPr>
          <w:b/>
        </w:rPr>
        <w:t>Aturan 3NF:</w:t>
      </w:r>
    </w:p>
    <w:p>
      <w:pPr>
        <w:pStyle w:val="ListBullet"/>
      </w:pPr>
      <w:r>
        <w:t>Sudah dalam bentuk 2NF</w:t>
      </w:r>
    </w:p>
    <w:p>
      <w:pPr>
        <w:pStyle w:val="ListBullet"/>
      </w:pPr>
      <w:r>
        <w:t>Tidak ada transitive dependency (atribut non-key tidak boleh bergantung pada atribut non-key lain)</w:t>
      </w:r>
    </w:p>
    <w:p>
      <w:r>
        <w:br/>
        <w:t>Analisis Transitive Dependency:</w:t>
      </w:r>
    </w:p>
    <w:p>
      <w:r>
        <w:t>Semua tabel telah dianalisis dan tidak ditemukan transitive dependency. Foreign key seperti id_kelas, id_mapel, id_guru bukan merupakan transitive dependency melainkan relasi antar entitas yang valid.</w:t>
      </w:r>
    </w:p>
    <w:p>
      <w:r>
        <w:rPr>
          <w:b/>
        </w:rPr>
        <w:t xml:space="preserve">Status: </w:t>
      </w:r>
      <w:r>
        <w:t>✓ Sudah memenuhi 3NF karena tidak ada transitive dependency.</w:t>
      </w:r>
    </w:p>
    <w:p>
      <w:r>
        <w:br w:type="page"/>
      </w:r>
    </w:p>
    <w:p>
      <w:pPr>
        <w:pStyle w:val="Heading2"/>
      </w:pPr>
      <w:r>
        <w:t>E. Boyce-Codd Normal Form (BCNF)</w:t>
      </w:r>
    </w:p>
    <w:p>
      <w:r>
        <w:rPr>
          <w:b/>
        </w:rPr>
        <w:t>Aturan BCNF:</w:t>
      </w:r>
    </w:p>
    <w:p>
      <w:pPr>
        <w:pStyle w:val="ListBullet"/>
      </w:pPr>
      <w:r>
        <w:t>Sudah dalam bentuk 3NF</w:t>
      </w:r>
    </w:p>
    <w:p>
      <w:pPr>
        <w:pStyle w:val="ListBullet"/>
      </w:pPr>
      <w:r>
        <w:t>Untuk setiap functional dependency X → Y, X harus berupa superkey</w:t>
      </w:r>
    </w:p>
    <w:p>
      <w:r>
        <w:br/>
        <w:t>Analisis BCNF:</w:t>
      </w:r>
    </w:p>
    <w:p>
      <w:r>
        <w:t>Semua tabel dalam desain database CBT ini sudah memenuhi BCNF karena semua dependency memiliki determinant yang merupakan superkey.</w:t>
      </w:r>
    </w:p>
    <w:p>
      <w:r>
        <w:rPr>
          <w:b/>
        </w:rPr>
        <w:t xml:space="preserve">Status: </w:t>
      </w:r>
      <w:r>
        <w:t>✓ Sudah memenuhi BCNF - Bentuk normal tertinggi yang praktis untuk OLTP systems.</w:t>
      </w:r>
    </w:p>
    <w:p>
      <w:pPr>
        <w:pStyle w:val="Heading2"/>
      </w:pPr>
      <w:r>
        <w:t>F. Class Diagram - Final Database Schema</w:t>
      </w:r>
    </w:p>
    <w:p>
      <w:r>
        <w:t>Class diagram menggambarkan struktur final database dalam bentuk BCNF dengan 12 tabel utama yang terbagi dalam 3 domain: Academic (Jurusan, Kelas, MataPelajaran), Accounts (CustomUser), dan Exams (BankSoal, ButirSoal, Ujian, SesiUjian, JawabanSiswa, JadwalPengawas).</w:t>
      </w:r>
    </w:p>
    <w:p>
      <w:r>
        <w:rPr>
          <w:b/>
        </w:rPr>
        <w:t xml:space="preserve">CATATAN: </w:t>
      </w:r>
      <w:r>
        <w:t>Class diagram visual dapat dilihat dalam file markdown atau dibuat menggunakan tools seperti draw.io, Lucidchart, atau dbdiagram.io berdasarkan spesifikasi tabel di bawah.</w:t>
      </w:r>
    </w:p>
    <w:p>
      <w:pPr>
        <w:pStyle w:val="Heading2"/>
      </w:pPr>
      <w:r>
        <w:t>G. Kesimpulan</w:t>
      </w:r>
    </w:p>
    <w:p>
      <w:r>
        <w:t>Database Sistem CBT ini telah dinormalisasi hingga Boyce-Codd Normal Form (BCNF), yang merupakan bentuk normal tertinggi yang praktis untuk sistem transaksional (OLTP). Desain ini:</w:t>
      </w:r>
    </w:p>
    <w:p>
      <w:pPr>
        <w:pStyle w:val="ListBullet"/>
      </w:pPr>
      <w:r>
        <w:t>✓ Menghilangkan redundansi data</w:t>
      </w:r>
    </w:p>
    <w:p>
      <w:pPr>
        <w:pStyle w:val="ListBullet"/>
      </w:pPr>
      <w:r>
        <w:t>✓ Mencegah anomali insert, update, dan delete</w:t>
      </w:r>
    </w:p>
    <w:p>
      <w:pPr>
        <w:pStyle w:val="ListBullet"/>
      </w:pPr>
      <w:r>
        <w:t>✓ Memastikan integritas data melalui constraints</w:t>
      </w:r>
    </w:p>
    <w:p>
      <w:pPr>
        <w:pStyle w:val="ListBullet"/>
      </w:pPr>
      <w:r>
        <w:t>✓ Mendukung scalability dan maintainability</w:t>
      </w:r>
    </w:p>
    <w:p>
      <w:pPr>
        <w:pStyle w:val="ListBullet"/>
      </w:pPr>
      <w:r>
        <w:t>✓ Mengikuti best practices dalam database design</w:t>
      </w:r>
    </w:p>
    <w:p>
      <w:r>
        <w:br w:type="page"/>
      </w:r>
    </w:p>
    <w:p>
      <w:pPr>
        <w:pStyle w:val="Heading1"/>
      </w:pPr>
      <w:r>
        <w:t>4.2.2. Spesifikasi Basis Data</w:t>
      </w:r>
    </w:p>
    <w:p>
      <w:r>
        <w:t>Spesifikasi basis data berikut berisi rincian lengkap dari setiap tabel dalam class diagram yang telah dibuat pada bagian normalisasi.</w:t>
      </w:r>
    </w:p>
    <w:p>
      <w:pPr>
        <w:pStyle w:val="Heading3"/>
      </w:pPr>
      <w:r>
        <w:t>1. Tabel CustomUser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t>Nama File</w:t>
            </w:r>
          </w:p>
        </w:tc>
        <w:tc>
          <w:tcPr>
            <w:tcW w:type="dxa" w:w="4500"/>
          </w:tcPr>
          <w:p>
            <w:r>
              <w:t>accounts_customuser</w:t>
            </w:r>
          </w:p>
        </w:tc>
      </w:tr>
      <w:tr>
        <w:tc>
          <w:tcPr>
            <w:tcW w:type="dxa" w:w="4500"/>
          </w:tcPr>
          <w:p>
            <w:r>
              <w:t>Akronim</w:t>
            </w:r>
          </w:p>
        </w:tc>
        <w:tc>
          <w:tcPr>
            <w:tcW w:type="dxa" w:w="4500"/>
          </w:tcPr>
          <w:p>
            <w:r>
              <w:t>USR</w:t>
            </w:r>
          </w:p>
        </w:tc>
      </w:tr>
      <w:tr>
        <w:tc>
          <w:tcPr>
            <w:tcW w:type="dxa" w:w="4500"/>
          </w:tcPr>
          <w:p>
            <w:r>
              <w:t>Fungsi</w:t>
            </w:r>
          </w:p>
        </w:tc>
        <w:tc>
          <w:tcPr>
            <w:tcW w:type="dxa" w:w="4500"/>
          </w:tcPr>
          <w:p>
            <w:r>
              <w:t>Menyimpan data pengguna sistem dengan berbagai role (Admin, Guru, Siswa, Proktor, Waka Kurikulum)</w:t>
            </w:r>
          </w:p>
        </w:tc>
      </w:tr>
      <w:tr>
        <w:tc>
          <w:tcPr>
            <w:tcW w:type="dxa" w:w="4500"/>
          </w:tcPr>
          <w:p>
            <w:r>
              <w:t>Tipe</w:t>
            </w:r>
          </w:p>
        </w:tc>
        <w:tc>
          <w:tcPr>
            <w:tcW w:type="dxa" w:w="4500"/>
          </w:tcPr>
          <w:p>
            <w:r>
              <w:t>Master</w:t>
            </w:r>
          </w:p>
        </w:tc>
      </w:tr>
      <w:tr>
        <w:tc>
          <w:tcPr>
            <w:tcW w:type="dxa" w:w="4500"/>
          </w:tcPr>
          <w:p>
            <w:r>
              <w:t>Organisasi File</w:t>
            </w:r>
          </w:p>
        </w:tc>
        <w:tc>
          <w:tcPr>
            <w:tcW w:type="dxa" w:w="4500"/>
          </w:tcPr>
          <w:p>
            <w:r>
              <w:t>Index Sequential</w:t>
            </w:r>
          </w:p>
        </w:tc>
      </w:tr>
      <w:tr>
        <w:tc>
          <w:tcPr>
            <w:tcW w:type="dxa" w:w="4500"/>
          </w:tcPr>
          <w:p>
            <w:r>
              <w:t>Media</w:t>
            </w:r>
          </w:p>
        </w:tc>
        <w:tc>
          <w:tcPr>
            <w:tcW w:type="dxa" w:w="4500"/>
          </w:tcPr>
          <w:p>
            <w:r>
              <w:t>Hard Disk</w:t>
            </w:r>
          </w:p>
        </w:tc>
      </w:tr>
      <w:tr>
        <w:tc>
          <w:tcPr>
            <w:tcW w:type="dxa" w:w="4500"/>
          </w:tcPr>
          <w:p>
            <w:r>
              <w:t>Panjang Record</w:t>
            </w:r>
          </w:p>
        </w:tc>
        <w:tc>
          <w:tcPr>
            <w:tcW w:type="dxa" w:w="4500"/>
          </w:tcPr>
          <w:p>
            <w:r>
              <w:t>650 karakter</w:t>
            </w:r>
          </w:p>
        </w:tc>
      </w:tr>
      <w:tr>
        <w:tc>
          <w:tcPr>
            <w:tcW w:type="dxa" w:w="4500"/>
          </w:tcPr>
          <w:p>
            <w:r>
              <w:t>Field Kunci</w:t>
            </w:r>
          </w:p>
        </w:tc>
        <w:tc>
          <w:tcPr>
            <w:tcW w:type="dxa" w:w="4500"/>
          </w:tcPr>
          <w:p>
            <w:r>
              <w:t>id (Primary Key), username (Unique), nisn (Unique)</w:t>
            </w:r>
          </w:p>
        </w:tc>
      </w:tr>
    </w:tbl>
    <w:p/>
    <w:p>
      <w:r>
        <w:rPr>
          <w:b/>
        </w:rPr>
        <w:t>Struktur Field: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No</w:t>
            </w:r>
          </w:p>
        </w:tc>
        <w:tc>
          <w:tcPr>
            <w:tcW w:type="dxa" w:w="1800"/>
          </w:tcPr>
          <w:p>
            <w:r>
              <w:t>Nama Field</w:t>
            </w:r>
          </w:p>
        </w:tc>
        <w:tc>
          <w:tcPr>
            <w:tcW w:type="dxa" w:w="1800"/>
          </w:tcPr>
          <w:p>
            <w:r>
              <w:t>Tipe Data</w:t>
            </w:r>
          </w:p>
        </w:tc>
        <w:tc>
          <w:tcPr>
            <w:tcW w:type="dxa" w:w="1800"/>
          </w:tcPr>
          <w:p>
            <w:r>
              <w:t>Lebar</w:t>
            </w:r>
          </w:p>
        </w:tc>
        <w:tc>
          <w:tcPr>
            <w:tcW w:type="dxa" w:w="1800"/>
          </w:tcPr>
          <w:p>
            <w:r>
              <w:t>Keterangan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id</w:t>
            </w:r>
          </w:p>
        </w:tc>
        <w:tc>
          <w:tcPr>
            <w:tcW w:type="dxa" w:w="1800"/>
          </w:tcPr>
          <w:p>
            <w:r>
              <w:t>Integer</w:t>
            </w:r>
          </w:p>
        </w:tc>
        <w:tc>
          <w:tcPr>
            <w:tcW w:type="dxa" w:w="1800"/>
          </w:tcPr>
          <w:p>
            <w:r>
              <w:t>11</w:t>
            </w:r>
          </w:p>
        </w:tc>
        <w:tc>
          <w:tcPr>
            <w:tcW w:type="dxa" w:w="1800"/>
          </w:tcPr>
          <w:p>
            <w:r>
              <w:t>Primary Key, Auto Increment</w:t>
            </w:r>
          </w:p>
        </w:tc>
      </w:tr>
      <w:tr>
        <w:tc>
          <w:tcPr>
            <w:tcW w:type="dxa" w:w="1800"/>
          </w:tcPr>
          <w:p>
            <w:r>
              <w:t>2</w:t>
            </w:r>
          </w:p>
        </w:tc>
        <w:tc>
          <w:tcPr>
            <w:tcW w:type="dxa" w:w="1800"/>
          </w:tcPr>
          <w:p>
            <w:r>
              <w:t>username</w:t>
            </w:r>
          </w:p>
        </w:tc>
        <w:tc>
          <w:tcPr>
            <w:tcW w:type="dxa" w:w="1800"/>
          </w:tcPr>
          <w:p>
            <w:r>
              <w:t>Varchar</w:t>
            </w:r>
          </w:p>
        </w:tc>
        <w:tc>
          <w:tcPr>
            <w:tcW w:type="dxa" w:w="1800"/>
          </w:tcPr>
          <w:p>
            <w:r>
              <w:t>150</w:t>
            </w:r>
          </w:p>
        </w:tc>
        <w:tc>
          <w:tcPr>
            <w:tcW w:type="dxa" w:w="1800"/>
          </w:tcPr>
          <w:p>
            <w:r>
              <w:t>Username untuk login, Unique, Not Null</w:t>
            </w:r>
          </w:p>
        </w:tc>
      </w:tr>
      <w:tr>
        <w:tc>
          <w:tcPr>
            <w:tcW w:type="dxa" w:w="1800"/>
          </w:tcPr>
          <w:p>
            <w:r>
              <w:t>3</w:t>
            </w:r>
          </w:p>
        </w:tc>
        <w:tc>
          <w:tcPr>
            <w:tcW w:type="dxa" w:w="1800"/>
          </w:tcPr>
          <w:p>
            <w:r>
              <w:t>password</w:t>
            </w:r>
          </w:p>
        </w:tc>
        <w:tc>
          <w:tcPr>
            <w:tcW w:type="dxa" w:w="1800"/>
          </w:tcPr>
          <w:p>
            <w:r>
              <w:t>Varchar</w:t>
            </w:r>
          </w:p>
        </w:tc>
        <w:tc>
          <w:tcPr>
            <w:tcW w:type="dxa" w:w="1800"/>
          </w:tcPr>
          <w:p>
            <w:r>
              <w:t>128</w:t>
            </w:r>
          </w:p>
        </w:tc>
        <w:tc>
          <w:tcPr>
            <w:tcW w:type="dxa" w:w="1800"/>
          </w:tcPr>
          <w:p>
            <w:r>
              <w:t>Password terenkripsi (hashed), Not Null</w:t>
            </w:r>
          </w:p>
        </w:tc>
      </w:tr>
      <w:tr>
        <w:tc>
          <w:tcPr>
            <w:tcW w:type="dxa" w:w="1800"/>
          </w:tcPr>
          <w:p>
            <w:r>
              <w:t>4</w:t>
            </w:r>
          </w:p>
        </w:tc>
        <w:tc>
          <w:tcPr>
            <w:tcW w:type="dxa" w:w="1800"/>
          </w:tcPr>
          <w:p>
            <w:r>
              <w:t>plain_password</w:t>
            </w:r>
          </w:p>
        </w:tc>
        <w:tc>
          <w:tcPr>
            <w:tcW w:type="dxa" w:w="1800"/>
          </w:tcPr>
          <w:p>
            <w:r>
              <w:t>Varchar</w:t>
            </w:r>
          </w:p>
        </w:tc>
        <w:tc>
          <w:tcPr>
            <w:tcW w:type="dxa" w:w="1800"/>
          </w:tcPr>
          <w:p>
            <w:r>
              <w:t>128</w:t>
            </w:r>
          </w:p>
        </w:tc>
        <w:tc>
          <w:tcPr>
            <w:tcW w:type="dxa" w:w="1800"/>
          </w:tcPr>
          <w:p>
            <w:r>
              <w:t>Password plain text (untuk recovery)</w:t>
            </w:r>
          </w:p>
        </w:tc>
      </w:tr>
      <w:tr>
        <w:tc>
          <w:tcPr>
            <w:tcW w:type="dxa" w:w="1800"/>
          </w:tcPr>
          <w:p>
            <w:r>
              <w:t>5</w:t>
            </w:r>
          </w:p>
        </w:tc>
        <w:tc>
          <w:tcPr>
            <w:tcW w:type="dxa" w:w="1800"/>
          </w:tcPr>
          <w:p>
            <w:r>
              <w:t>email</w:t>
            </w:r>
          </w:p>
        </w:tc>
        <w:tc>
          <w:tcPr>
            <w:tcW w:type="dxa" w:w="1800"/>
          </w:tcPr>
          <w:p>
            <w:r>
              <w:t>Varchar</w:t>
            </w:r>
          </w:p>
        </w:tc>
        <w:tc>
          <w:tcPr>
            <w:tcW w:type="dxa" w:w="1800"/>
          </w:tcPr>
          <w:p>
            <w:r>
              <w:t>254</w:t>
            </w:r>
          </w:p>
        </w:tc>
        <w:tc>
          <w:tcPr>
            <w:tcW w:type="dxa" w:w="1800"/>
          </w:tcPr>
          <w:p>
            <w:r>
              <w:t>Email pengguna</w:t>
            </w:r>
          </w:p>
        </w:tc>
      </w:tr>
      <w:tr>
        <w:tc>
          <w:tcPr>
            <w:tcW w:type="dxa" w:w="1800"/>
          </w:tcPr>
          <w:p>
            <w:r>
              <w:t>6</w:t>
            </w:r>
          </w:p>
        </w:tc>
        <w:tc>
          <w:tcPr>
            <w:tcW w:type="dxa" w:w="1800"/>
          </w:tcPr>
          <w:p>
            <w:r>
              <w:t>nama</w:t>
            </w:r>
          </w:p>
        </w:tc>
        <w:tc>
          <w:tcPr>
            <w:tcW w:type="dxa" w:w="1800"/>
          </w:tcPr>
          <w:p>
            <w:r>
              <w:t>Varchar</w:t>
            </w:r>
          </w:p>
        </w:tc>
        <w:tc>
          <w:tcPr>
            <w:tcW w:type="dxa" w:w="1800"/>
          </w:tcPr>
          <w:p>
            <w:r>
              <w:t>255</w:t>
            </w:r>
          </w:p>
        </w:tc>
        <w:tc>
          <w:tcPr>
            <w:tcW w:type="dxa" w:w="1800"/>
          </w:tcPr>
          <w:p>
            <w:r>
              <w:t>Nama lengkap, Not Null</w:t>
            </w:r>
          </w:p>
        </w:tc>
      </w:tr>
      <w:tr>
        <w:tc>
          <w:tcPr>
            <w:tcW w:type="dxa" w:w="1800"/>
          </w:tcPr>
          <w:p>
            <w:r>
              <w:t>7</w:t>
            </w:r>
          </w:p>
        </w:tc>
        <w:tc>
          <w:tcPr>
            <w:tcW w:type="dxa" w:w="1800"/>
          </w:tcPr>
          <w:p>
            <w:r>
              <w:t>role</w:t>
            </w:r>
          </w:p>
        </w:tc>
        <w:tc>
          <w:tcPr>
            <w:tcW w:type="dxa" w:w="1800"/>
          </w:tcPr>
          <w:p>
            <w:r>
              <w:t>Varchar</w:t>
            </w:r>
          </w:p>
        </w:tc>
        <w:tc>
          <w:tcPr>
            <w:tcW w:type="dxa" w:w="1800"/>
          </w:tcPr>
          <w:p>
            <w:r>
              <w:t>10</w:t>
            </w:r>
          </w:p>
        </w:tc>
        <w:tc>
          <w:tcPr>
            <w:tcW w:type="dxa" w:w="1800"/>
          </w:tcPr>
          <w:p>
            <w:r>
              <w:t>Role: admin/guru/siswa/proktor/waka, Not Null</w:t>
            </w:r>
          </w:p>
        </w:tc>
      </w:tr>
      <w:tr>
        <w:tc>
          <w:tcPr>
            <w:tcW w:type="dxa" w:w="1800"/>
          </w:tcPr>
          <w:p>
            <w:r>
              <w:t>8</w:t>
            </w:r>
          </w:p>
        </w:tc>
        <w:tc>
          <w:tcPr>
            <w:tcW w:type="dxa" w:w="1800"/>
          </w:tcPr>
          <w:p>
            <w:r>
              <w:t>nisn</w:t>
            </w:r>
          </w:p>
        </w:tc>
        <w:tc>
          <w:tcPr>
            <w:tcW w:type="dxa" w:w="1800"/>
          </w:tcPr>
          <w:p>
            <w:r>
              <w:t>Varchar</w:t>
            </w:r>
          </w:p>
        </w:tc>
        <w:tc>
          <w:tcPr>
            <w:tcW w:type="dxa" w:w="1800"/>
          </w:tcPr>
          <w:p>
            <w:r>
              <w:t>20</w:t>
            </w:r>
          </w:p>
        </w:tc>
        <w:tc>
          <w:tcPr>
            <w:tcW w:type="dxa" w:w="1800"/>
          </w:tcPr>
          <w:p>
            <w:r>
              <w:t>NISN untuk siswa, Unique</w:t>
            </w:r>
          </w:p>
        </w:tc>
      </w:tr>
      <w:tr>
        <w:tc>
          <w:tcPr>
            <w:tcW w:type="dxa" w:w="1800"/>
          </w:tcPr>
          <w:p>
            <w:r>
              <w:t>9</w:t>
            </w:r>
          </w:p>
        </w:tc>
        <w:tc>
          <w:tcPr>
            <w:tcW w:type="dxa" w:w="1800"/>
          </w:tcPr>
          <w:p>
            <w:r>
              <w:t>kelas_id</w:t>
            </w:r>
          </w:p>
        </w:tc>
        <w:tc>
          <w:tcPr>
            <w:tcW w:type="dxa" w:w="1800"/>
          </w:tcPr>
          <w:p>
            <w:r>
              <w:t>Integer</w:t>
            </w:r>
          </w:p>
        </w:tc>
        <w:tc>
          <w:tcPr>
            <w:tcW w:type="dxa" w:w="1800"/>
          </w:tcPr>
          <w:p>
            <w:r>
              <w:t>11</w:t>
            </w:r>
          </w:p>
        </w:tc>
        <w:tc>
          <w:tcPr>
            <w:tcW w:type="dxa" w:w="1800"/>
          </w:tcPr>
          <w:p>
            <w:r>
              <w:t>Foreign Key ke tabel Kelas</w:t>
            </w:r>
          </w:p>
        </w:tc>
      </w:tr>
      <w:tr>
        <w:tc>
          <w:tcPr>
            <w:tcW w:type="dxa" w:w="1800"/>
          </w:tcPr>
          <w:p>
            <w:r>
              <w:t>10</w:t>
            </w:r>
          </w:p>
        </w:tc>
        <w:tc>
          <w:tcPr>
            <w:tcW w:type="dxa" w:w="1800"/>
          </w:tcPr>
          <w:p>
            <w:r>
              <w:t>is_active</w:t>
            </w:r>
          </w:p>
        </w:tc>
        <w:tc>
          <w:tcPr>
            <w:tcW w:type="dxa" w:w="1800"/>
          </w:tcPr>
          <w:p>
            <w:r>
              <w:t>Boolean</w:t>
            </w:r>
          </w:p>
        </w:tc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Status aktif user</w:t>
            </w:r>
          </w:p>
        </w:tc>
      </w:tr>
    </w:tbl>
    <w:p/>
    <w:p>
      <w:pPr>
        <w:pStyle w:val="Heading3"/>
      </w:pPr>
      <w:r>
        <w:t>2. Tabel Jurusan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t>Nama File</w:t>
            </w:r>
          </w:p>
        </w:tc>
        <w:tc>
          <w:tcPr>
            <w:tcW w:type="dxa" w:w="4500"/>
          </w:tcPr>
          <w:p>
            <w:r>
              <w:t>academic_jurusan</w:t>
            </w:r>
          </w:p>
        </w:tc>
      </w:tr>
      <w:tr>
        <w:tc>
          <w:tcPr>
            <w:tcW w:type="dxa" w:w="4500"/>
          </w:tcPr>
          <w:p>
            <w:r>
              <w:t>Akronim</w:t>
            </w:r>
          </w:p>
        </w:tc>
        <w:tc>
          <w:tcPr>
            <w:tcW w:type="dxa" w:w="4500"/>
          </w:tcPr>
          <w:p>
            <w:r>
              <w:t>JRS</w:t>
            </w:r>
          </w:p>
        </w:tc>
      </w:tr>
      <w:tr>
        <w:tc>
          <w:tcPr>
            <w:tcW w:type="dxa" w:w="4500"/>
          </w:tcPr>
          <w:p>
            <w:r>
              <w:t>Fungsi</w:t>
            </w:r>
          </w:p>
        </w:tc>
        <w:tc>
          <w:tcPr>
            <w:tcW w:type="dxa" w:w="4500"/>
          </w:tcPr>
          <w:p>
            <w:r>
              <w:t>Menyimpan data jurusan yang tersedia di sekolah</w:t>
            </w:r>
          </w:p>
        </w:tc>
      </w:tr>
      <w:tr>
        <w:tc>
          <w:tcPr>
            <w:tcW w:type="dxa" w:w="4500"/>
          </w:tcPr>
          <w:p>
            <w:r>
              <w:t>Tipe</w:t>
            </w:r>
          </w:p>
        </w:tc>
        <w:tc>
          <w:tcPr>
            <w:tcW w:type="dxa" w:w="4500"/>
          </w:tcPr>
          <w:p>
            <w:r>
              <w:t>Master</w:t>
            </w:r>
          </w:p>
        </w:tc>
      </w:tr>
      <w:tr>
        <w:tc>
          <w:tcPr>
            <w:tcW w:type="dxa" w:w="4500"/>
          </w:tcPr>
          <w:p>
            <w:r>
              <w:t>Organisasi File</w:t>
            </w:r>
          </w:p>
        </w:tc>
        <w:tc>
          <w:tcPr>
            <w:tcW w:type="dxa" w:w="4500"/>
          </w:tcPr>
          <w:p>
            <w:r>
              <w:t>Index Sequential</w:t>
            </w:r>
          </w:p>
        </w:tc>
      </w:tr>
      <w:tr>
        <w:tc>
          <w:tcPr>
            <w:tcW w:type="dxa" w:w="4500"/>
          </w:tcPr>
          <w:p>
            <w:r>
              <w:t>Media</w:t>
            </w:r>
          </w:p>
        </w:tc>
        <w:tc>
          <w:tcPr>
            <w:tcW w:type="dxa" w:w="4500"/>
          </w:tcPr>
          <w:p>
            <w:r>
              <w:t>Hard Disk</w:t>
            </w:r>
          </w:p>
        </w:tc>
      </w:tr>
      <w:tr>
        <w:tc>
          <w:tcPr>
            <w:tcW w:type="dxa" w:w="4500"/>
          </w:tcPr>
          <w:p>
            <w:r>
              <w:t>Panjang Record</w:t>
            </w:r>
          </w:p>
        </w:tc>
        <w:tc>
          <w:tcPr>
            <w:tcW w:type="dxa" w:w="4500"/>
          </w:tcPr>
          <w:p>
            <w:r>
              <w:t>75 karakter</w:t>
            </w:r>
          </w:p>
        </w:tc>
      </w:tr>
      <w:tr>
        <w:tc>
          <w:tcPr>
            <w:tcW w:type="dxa" w:w="4500"/>
          </w:tcPr>
          <w:p>
            <w:r>
              <w:t>Field Kunci</w:t>
            </w:r>
          </w:p>
        </w:tc>
        <w:tc>
          <w:tcPr>
            <w:tcW w:type="dxa" w:w="4500"/>
          </w:tcPr>
          <w:p>
            <w:r>
              <w:t>id (Primary Key), kode (Unique)</w:t>
            </w:r>
          </w:p>
        </w:tc>
      </w:tr>
    </w:tbl>
    <w:p/>
    <w:p>
      <w:r>
        <w:rPr>
          <w:b/>
        </w:rPr>
        <w:t>Struktur Field: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No</w:t>
            </w:r>
          </w:p>
        </w:tc>
        <w:tc>
          <w:tcPr>
            <w:tcW w:type="dxa" w:w="1800"/>
          </w:tcPr>
          <w:p>
            <w:r>
              <w:t>Nama Field</w:t>
            </w:r>
          </w:p>
        </w:tc>
        <w:tc>
          <w:tcPr>
            <w:tcW w:type="dxa" w:w="1800"/>
          </w:tcPr>
          <w:p>
            <w:r>
              <w:t>Tipe Data</w:t>
            </w:r>
          </w:p>
        </w:tc>
        <w:tc>
          <w:tcPr>
            <w:tcW w:type="dxa" w:w="1800"/>
          </w:tcPr>
          <w:p>
            <w:r>
              <w:t>Lebar</w:t>
            </w:r>
          </w:p>
        </w:tc>
        <w:tc>
          <w:tcPr>
            <w:tcW w:type="dxa" w:w="1800"/>
          </w:tcPr>
          <w:p>
            <w:r>
              <w:t>Keterangan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id</w:t>
            </w:r>
          </w:p>
        </w:tc>
        <w:tc>
          <w:tcPr>
            <w:tcW w:type="dxa" w:w="1800"/>
          </w:tcPr>
          <w:p>
            <w:r>
              <w:t>Integer</w:t>
            </w:r>
          </w:p>
        </w:tc>
        <w:tc>
          <w:tcPr>
            <w:tcW w:type="dxa" w:w="1800"/>
          </w:tcPr>
          <w:p>
            <w:r>
              <w:t>11</w:t>
            </w:r>
          </w:p>
        </w:tc>
        <w:tc>
          <w:tcPr>
            <w:tcW w:type="dxa" w:w="1800"/>
          </w:tcPr>
          <w:p>
            <w:r>
              <w:t>Primary Key, Auto Increment</w:t>
            </w:r>
          </w:p>
        </w:tc>
      </w:tr>
      <w:tr>
        <w:tc>
          <w:tcPr>
            <w:tcW w:type="dxa" w:w="1800"/>
          </w:tcPr>
          <w:p>
            <w:r>
              <w:t>2</w:t>
            </w:r>
          </w:p>
        </w:tc>
        <w:tc>
          <w:tcPr>
            <w:tcW w:type="dxa" w:w="1800"/>
          </w:tcPr>
          <w:p>
            <w:r>
              <w:t>nama</w:t>
            </w:r>
          </w:p>
        </w:tc>
        <w:tc>
          <w:tcPr>
            <w:tcW w:type="dxa" w:w="1800"/>
          </w:tcPr>
          <w:p>
            <w:r>
              <w:t>Varchar</w:t>
            </w:r>
          </w:p>
        </w:tc>
        <w:tc>
          <w:tcPr>
            <w:tcW w:type="dxa" w:w="1800"/>
          </w:tcPr>
          <w:p>
            <w:r>
              <w:t>50</w:t>
            </w:r>
          </w:p>
        </w:tc>
        <w:tc>
          <w:tcPr>
            <w:tcW w:type="dxa" w:w="1800"/>
          </w:tcPr>
          <w:p>
            <w:r>
              <w:t>Nama jurusan (IPA, IPS, TKJ, dll), Not Null</w:t>
            </w:r>
          </w:p>
        </w:tc>
      </w:tr>
      <w:tr>
        <w:tc>
          <w:tcPr>
            <w:tcW w:type="dxa" w:w="1800"/>
          </w:tcPr>
          <w:p>
            <w:r>
              <w:t>3</w:t>
            </w:r>
          </w:p>
        </w:tc>
        <w:tc>
          <w:tcPr>
            <w:tcW w:type="dxa" w:w="1800"/>
          </w:tcPr>
          <w:p>
            <w:r>
              <w:t>kode</w:t>
            </w:r>
          </w:p>
        </w:tc>
        <w:tc>
          <w:tcPr>
            <w:tcW w:type="dxa" w:w="1800"/>
          </w:tcPr>
          <w:p>
            <w:r>
              <w:t>Varchar</w:t>
            </w:r>
          </w:p>
        </w:tc>
        <w:tc>
          <w:tcPr>
            <w:tcW w:type="dxa" w:w="1800"/>
          </w:tcPr>
          <w:p>
            <w:r>
              <w:t>10</w:t>
            </w:r>
          </w:p>
        </w:tc>
        <w:tc>
          <w:tcPr>
            <w:tcW w:type="dxa" w:w="1800"/>
          </w:tcPr>
          <w:p>
            <w:r>
              <w:t>Kode jurusan, Unique, Not Null</w:t>
            </w:r>
          </w:p>
        </w:tc>
      </w:tr>
    </w:tbl>
    <w:p/>
    <w:p>
      <w:pPr>
        <w:pStyle w:val="Heading3"/>
      </w:pPr>
      <w:r>
        <w:t>3. Tabel Kelas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t>Nama File</w:t>
            </w:r>
          </w:p>
        </w:tc>
        <w:tc>
          <w:tcPr>
            <w:tcW w:type="dxa" w:w="4500"/>
          </w:tcPr>
          <w:p>
            <w:r>
              <w:t>academic_kelas</w:t>
            </w:r>
          </w:p>
        </w:tc>
      </w:tr>
      <w:tr>
        <w:tc>
          <w:tcPr>
            <w:tcW w:type="dxa" w:w="4500"/>
          </w:tcPr>
          <w:p>
            <w:r>
              <w:t>Akronim</w:t>
            </w:r>
          </w:p>
        </w:tc>
        <w:tc>
          <w:tcPr>
            <w:tcW w:type="dxa" w:w="4500"/>
          </w:tcPr>
          <w:p>
            <w:r>
              <w:t>KLS</w:t>
            </w:r>
          </w:p>
        </w:tc>
      </w:tr>
      <w:tr>
        <w:tc>
          <w:tcPr>
            <w:tcW w:type="dxa" w:w="4500"/>
          </w:tcPr>
          <w:p>
            <w:r>
              <w:t>Fungsi</w:t>
            </w:r>
          </w:p>
        </w:tc>
        <w:tc>
          <w:tcPr>
            <w:tcW w:type="dxa" w:w="4500"/>
          </w:tcPr>
          <w:p>
            <w:r>
              <w:t>Menyimpan data kelas dengan relasi ke jurusan dan tingkat</w:t>
            </w:r>
          </w:p>
        </w:tc>
      </w:tr>
      <w:tr>
        <w:tc>
          <w:tcPr>
            <w:tcW w:type="dxa" w:w="4500"/>
          </w:tcPr>
          <w:p>
            <w:r>
              <w:t>Tipe</w:t>
            </w:r>
          </w:p>
        </w:tc>
        <w:tc>
          <w:tcPr>
            <w:tcW w:type="dxa" w:w="4500"/>
          </w:tcPr>
          <w:p>
            <w:r>
              <w:t>Master</w:t>
            </w:r>
          </w:p>
        </w:tc>
      </w:tr>
      <w:tr>
        <w:tc>
          <w:tcPr>
            <w:tcW w:type="dxa" w:w="4500"/>
          </w:tcPr>
          <w:p>
            <w:r>
              <w:t>Organisasi File</w:t>
            </w:r>
          </w:p>
        </w:tc>
        <w:tc>
          <w:tcPr>
            <w:tcW w:type="dxa" w:w="4500"/>
          </w:tcPr>
          <w:p>
            <w:r>
              <w:t>Index Sequential</w:t>
            </w:r>
          </w:p>
        </w:tc>
      </w:tr>
      <w:tr>
        <w:tc>
          <w:tcPr>
            <w:tcW w:type="dxa" w:w="4500"/>
          </w:tcPr>
          <w:p>
            <w:r>
              <w:t>Media</w:t>
            </w:r>
          </w:p>
        </w:tc>
        <w:tc>
          <w:tcPr>
            <w:tcW w:type="dxa" w:w="4500"/>
          </w:tcPr>
          <w:p>
            <w:r>
              <w:t>Hard Disk</w:t>
            </w:r>
          </w:p>
        </w:tc>
      </w:tr>
      <w:tr>
        <w:tc>
          <w:tcPr>
            <w:tcW w:type="dxa" w:w="4500"/>
          </w:tcPr>
          <w:p>
            <w:r>
              <w:t>Panjang Record</w:t>
            </w:r>
          </w:p>
        </w:tc>
        <w:tc>
          <w:tcPr>
            <w:tcW w:type="dxa" w:w="4500"/>
          </w:tcPr>
          <w:p>
            <w:r>
              <w:t>80 karakter</w:t>
            </w:r>
          </w:p>
        </w:tc>
      </w:tr>
      <w:tr>
        <w:tc>
          <w:tcPr>
            <w:tcW w:type="dxa" w:w="4500"/>
          </w:tcPr>
          <w:p>
            <w:r>
              <w:t>Field Kunci</w:t>
            </w:r>
          </w:p>
        </w:tc>
        <w:tc>
          <w:tcPr>
            <w:tcW w:type="dxa" w:w="4500"/>
          </w:tcPr>
          <w:p>
            <w:r>
              <w:t>id (Primary Key)</w:t>
            </w:r>
          </w:p>
        </w:tc>
      </w:tr>
    </w:tbl>
    <w:p/>
    <w:p>
      <w:r>
        <w:rPr>
          <w:b/>
        </w:rPr>
        <w:t>Struktur Field: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No</w:t>
            </w:r>
          </w:p>
        </w:tc>
        <w:tc>
          <w:tcPr>
            <w:tcW w:type="dxa" w:w="1800"/>
          </w:tcPr>
          <w:p>
            <w:r>
              <w:t>Nama Field</w:t>
            </w:r>
          </w:p>
        </w:tc>
        <w:tc>
          <w:tcPr>
            <w:tcW w:type="dxa" w:w="1800"/>
          </w:tcPr>
          <w:p>
            <w:r>
              <w:t>Tipe Data</w:t>
            </w:r>
          </w:p>
        </w:tc>
        <w:tc>
          <w:tcPr>
            <w:tcW w:type="dxa" w:w="1800"/>
          </w:tcPr>
          <w:p>
            <w:r>
              <w:t>Lebar</w:t>
            </w:r>
          </w:p>
        </w:tc>
        <w:tc>
          <w:tcPr>
            <w:tcW w:type="dxa" w:w="1800"/>
          </w:tcPr>
          <w:p>
            <w:r>
              <w:t>Keterangan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id</w:t>
            </w:r>
          </w:p>
        </w:tc>
        <w:tc>
          <w:tcPr>
            <w:tcW w:type="dxa" w:w="1800"/>
          </w:tcPr>
          <w:p>
            <w:r>
              <w:t>Integer</w:t>
            </w:r>
          </w:p>
        </w:tc>
        <w:tc>
          <w:tcPr>
            <w:tcW w:type="dxa" w:w="1800"/>
          </w:tcPr>
          <w:p>
            <w:r>
              <w:t>11</w:t>
            </w:r>
          </w:p>
        </w:tc>
        <w:tc>
          <w:tcPr>
            <w:tcW w:type="dxa" w:w="1800"/>
          </w:tcPr>
          <w:p>
            <w:r>
              <w:t>Primary Key, Auto Increment</w:t>
            </w:r>
          </w:p>
        </w:tc>
      </w:tr>
      <w:tr>
        <w:tc>
          <w:tcPr>
            <w:tcW w:type="dxa" w:w="1800"/>
          </w:tcPr>
          <w:p>
            <w:r>
              <w:t>2</w:t>
            </w:r>
          </w:p>
        </w:tc>
        <w:tc>
          <w:tcPr>
            <w:tcW w:type="dxa" w:w="1800"/>
          </w:tcPr>
          <w:p>
            <w:r>
              <w:t>nama</w:t>
            </w:r>
          </w:p>
        </w:tc>
        <w:tc>
          <w:tcPr>
            <w:tcW w:type="dxa" w:w="1800"/>
          </w:tcPr>
          <w:p>
            <w:r>
              <w:t>Varchar</w:t>
            </w:r>
          </w:p>
        </w:tc>
        <w:tc>
          <w:tcPr>
            <w:tcW w:type="dxa" w:w="1800"/>
          </w:tcPr>
          <w:p>
            <w:r>
              <w:t>50</w:t>
            </w:r>
          </w:p>
        </w:tc>
        <w:tc>
          <w:tcPr>
            <w:tcW w:type="dxa" w:w="1800"/>
          </w:tcPr>
          <w:p>
            <w:r>
              <w:t>Nama kelas (contoh: X IPA 1), Not Null</w:t>
            </w:r>
          </w:p>
        </w:tc>
      </w:tr>
      <w:tr>
        <w:tc>
          <w:tcPr>
            <w:tcW w:type="dxa" w:w="1800"/>
          </w:tcPr>
          <w:p>
            <w:r>
              <w:t>3</w:t>
            </w:r>
          </w:p>
        </w:tc>
        <w:tc>
          <w:tcPr>
            <w:tcW w:type="dxa" w:w="1800"/>
          </w:tcPr>
          <w:p>
            <w:r>
              <w:t>tingkat</w:t>
            </w:r>
          </w:p>
        </w:tc>
        <w:tc>
          <w:tcPr>
            <w:tcW w:type="dxa" w:w="1800"/>
          </w:tcPr>
          <w:p>
            <w:r>
              <w:t>Integer</w:t>
            </w:r>
          </w:p>
        </w:tc>
        <w:tc>
          <w:tcPr>
            <w:tcW w:type="dxa" w:w="1800"/>
          </w:tcPr>
          <w:p>
            <w:r>
              <w:t>11</w:t>
            </w:r>
          </w:p>
        </w:tc>
        <w:tc>
          <w:tcPr>
            <w:tcW w:type="dxa" w:w="1800"/>
          </w:tcPr>
          <w:p>
            <w:r>
              <w:t>Tingkat kelas (10, 11, atau 12), Not Null</w:t>
            </w:r>
          </w:p>
        </w:tc>
      </w:tr>
      <w:tr>
        <w:tc>
          <w:tcPr>
            <w:tcW w:type="dxa" w:w="1800"/>
          </w:tcPr>
          <w:p>
            <w:r>
              <w:t>4</w:t>
            </w:r>
          </w:p>
        </w:tc>
        <w:tc>
          <w:tcPr>
            <w:tcW w:type="dxa" w:w="1800"/>
          </w:tcPr>
          <w:p>
            <w:r>
              <w:t>jurusan_id</w:t>
            </w:r>
          </w:p>
        </w:tc>
        <w:tc>
          <w:tcPr>
            <w:tcW w:type="dxa" w:w="1800"/>
          </w:tcPr>
          <w:p>
            <w:r>
              <w:t>Integer</w:t>
            </w:r>
          </w:p>
        </w:tc>
        <w:tc>
          <w:tcPr>
            <w:tcW w:type="dxa" w:w="1800"/>
          </w:tcPr>
          <w:p>
            <w:r>
              <w:t>11</w:t>
            </w:r>
          </w:p>
        </w:tc>
        <w:tc>
          <w:tcPr>
            <w:tcW w:type="dxa" w:w="1800"/>
          </w:tcPr>
          <w:p>
            <w:r>
              <w:t>Foreign Key ke tabel Jurusan, Not Null</w:t>
            </w:r>
          </w:p>
        </w:tc>
      </w:tr>
    </w:tbl>
    <w:p/>
    <w:p>
      <w:pPr>
        <w:pStyle w:val="Heading3"/>
      </w:pPr>
      <w:r>
        <w:t>4. Tabel MataPelajaran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t>Nama File</w:t>
            </w:r>
          </w:p>
        </w:tc>
        <w:tc>
          <w:tcPr>
            <w:tcW w:type="dxa" w:w="4500"/>
          </w:tcPr>
          <w:p>
            <w:r>
              <w:t>academic_matapelajaran</w:t>
            </w:r>
          </w:p>
        </w:tc>
      </w:tr>
      <w:tr>
        <w:tc>
          <w:tcPr>
            <w:tcW w:type="dxa" w:w="4500"/>
          </w:tcPr>
          <w:p>
            <w:r>
              <w:t>Akronim</w:t>
            </w:r>
          </w:p>
        </w:tc>
        <w:tc>
          <w:tcPr>
            <w:tcW w:type="dxa" w:w="4500"/>
          </w:tcPr>
          <w:p>
            <w:r>
              <w:t>MPL</w:t>
            </w:r>
          </w:p>
        </w:tc>
      </w:tr>
      <w:tr>
        <w:tc>
          <w:tcPr>
            <w:tcW w:type="dxa" w:w="4500"/>
          </w:tcPr>
          <w:p>
            <w:r>
              <w:t>Fungsi</w:t>
            </w:r>
          </w:p>
        </w:tc>
        <w:tc>
          <w:tcPr>
            <w:tcW w:type="dxa" w:w="4500"/>
          </w:tcPr>
          <w:p>
            <w:r>
              <w:t>Menyimpan data mata pelajaran yang diajarkan</w:t>
            </w:r>
          </w:p>
        </w:tc>
      </w:tr>
      <w:tr>
        <w:tc>
          <w:tcPr>
            <w:tcW w:type="dxa" w:w="4500"/>
          </w:tcPr>
          <w:p>
            <w:r>
              <w:t>Tipe</w:t>
            </w:r>
          </w:p>
        </w:tc>
        <w:tc>
          <w:tcPr>
            <w:tcW w:type="dxa" w:w="4500"/>
          </w:tcPr>
          <w:p>
            <w:r>
              <w:t>Master</w:t>
            </w:r>
          </w:p>
        </w:tc>
      </w:tr>
      <w:tr>
        <w:tc>
          <w:tcPr>
            <w:tcW w:type="dxa" w:w="4500"/>
          </w:tcPr>
          <w:p>
            <w:r>
              <w:t>Organisasi File</w:t>
            </w:r>
          </w:p>
        </w:tc>
        <w:tc>
          <w:tcPr>
            <w:tcW w:type="dxa" w:w="4500"/>
          </w:tcPr>
          <w:p>
            <w:r>
              <w:t>Index Sequential</w:t>
            </w:r>
          </w:p>
        </w:tc>
      </w:tr>
      <w:tr>
        <w:tc>
          <w:tcPr>
            <w:tcW w:type="dxa" w:w="4500"/>
          </w:tcPr>
          <w:p>
            <w:r>
              <w:t>Media</w:t>
            </w:r>
          </w:p>
        </w:tc>
        <w:tc>
          <w:tcPr>
            <w:tcW w:type="dxa" w:w="4500"/>
          </w:tcPr>
          <w:p>
            <w:r>
              <w:t>Hard Disk</w:t>
            </w:r>
          </w:p>
        </w:tc>
      </w:tr>
      <w:tr>
        <w:tc>
          <w:tcPr>
            <w:tcW w:type="dxa" w:w="4500"/>
          </w:tcPr>
          <w:p>
            <w:r>
              <w:t>Panjang Record</w:t>
            </w:r>
          </w:p>
        </w:tc>
        <w:tc>
          <w:tcPr>
            <w:tcW w:type="dxa" w:w="4500"/>
          </w:tcPr>
          <w:p>
            <w:r>
              <w:t>135 karakter</w:t>
            </w:r>
          </w:p>
        </w:tc>
      </w:tr>
      <w:tr>
        <w:tc>
          <w:tcPr>
            <w:tcW w:type="dxa" w:w="4500"/>
          </w:tcPr>
          <w:p>
            <w:r>
              <w:t>Field Kunci</w:t>
            </w:r>
          </w:p>
        </w:tc>
        <w:tc>
          <w:tcPr>
            <w:tcW w:type="dxa" w:w="4500"/>
          </w:tcPr>
          <w:p>
            <w:r>
              <w:t>id (Primary Key), kode (Unique)</w:t>
            </w:r>
          </w:p>
        </w:tc>
      </w:tr>
    </w:tbl>
    <w:p/>
    <w:p>
      <w:r>
        <w:rPr>
          <w:b/>
        </w:rPr>
        <w:t>Struktur Field: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No</w:t>
            </w:r>
          </w:p>
        </w:tc>
        <w:tc>
          <w:tcPr>
            <w:tcW w:type="dxa" w:w="1800"/>
          </w:tcPr>
          <w:p>
            <w:r>
              <w:t>Nama Field</w:t>
            </w:r>
          </w:p>
        </w:tc>
        <w:tc>
          <w:tcPr>
            <w:tcW w:type="dxa" w:w="1800"/>
          </w:tcPr>
          <w:p>
            <w:r>
              <w:t>Tipe Data</w:t>
            </w:r>
          </w:p>
        </w:tc>
        <w:tc>
          <w:tcPr>
            <w:tcW w:type="dxa" w:w="1800"/>
          </w:tcPr>
          <w:p>
            <w:r>
              <w:t>Lebar</w:t>
            </w:r>
          </w:p>
        </w:tc>
        <w:tc>
          <w:tcPr>
            <w:tcW w:type="dxa" w:w="1800"/>
          </w:tcPr>
          <w:p>
            <w:r>
              <w:t>Keterangan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id</w:t>
            </w:r>
          </w:p>
        </w:tc>
        <w:tc>
          <w:tcPr>
            <w:tcW w:type="dxa" w:w="1800"/>
          </w:tcPr>
          <w:p>
            <w:r>
              <w:t>Integer</w:t>
            </w:r>
          </w:p>
        </w:tc>
        <w:tc>
          <w:tcPr>
            <w:tcW w:type="dxa" w:w="1800"/>
          </w:tcPr>
          <w:p>
            <w:r>
              <w:t>11</w:t>
            </w:r>
          </w:p>
        </w:tc>
        <w:tc>
          <w:tcPr>
            <w:tcW w:type="dxa" w:w="1800"/>
          </w:tcPr>
          <w:p>
            <w:r>
              <w:t>Primary Key, Auto Increment</w:t>
            </w:r>
          </w:p>
        </w:tc>
      </w:tr>
      <w:tr>
        <w:tc>
          <w:tcPr>
            <w:tcW w:type="dxa" w:w="1800"/>
          </w:tcPr>
          <w:p>
            <w:r>
              <w:t>2</w:t>
            </w:r>
          </w:p>
        </w:tc>
        <w:tc>
          <w:tcPr>
            <w:tcW w:type="dxa" w:w="1800"/>
          </w:tcPr>
          <w:p>
            <w:r>
              <w:t>nama</w:t>
            </w:r>
          </w:p>
        </w:tc>
        <w:tc>
          <w:tcPr>
            <w:tcW w:type="dxa" w:w="1800"/>
          </w:tcPr>
          <w:p>
            <w:r>
              <w:t>Varchar</w:t>
            </w:r>
          </w:p>
        </w:tc>
        <w:tc>
          <w:tcPr>
            <w:tcW w:type="dxa" w:w="1800"/>
          </w:tcPr>
          <w:p>
            <w:r>
              <w:t>100</w:t>
            </w:r>
          </w:p>
        </w:tc>
        <w:tc>
          <w:tcPr>
            <w:tcW w:type="dxa" w:w="1800"/>
          </w:tcPr>
          <w:p>
            <w:r>
              <w:t>Nama mata pelajaran, Not Null</w:t>
            </w:r>
          </w:p>
        </w:tc>
      </w:tr>
      <w:tr>
        <w:tc>
          <w:tcPr>
            <w:tcW w:type="dxa" w:w="1800"/>
          </w:tcPr>
          <w:p>
            <w:r>
              <w:t>3</w:t>
            </w:r>
          </w:p>
        </w:tc>
        <w:tc>
          <w:tcPr>
            <w:tcW w:type="dxa" w:w="1800"/>
          </w:tcPr>
          <w:p>
            <w:r>
              <w:t>kode</w:t>
            </w:r>
          </w:p>
        </w:tc>
        <w:tc>
          <w:tcPr>
            <w:tcW w:type="dxa" w:w="1800"/>
          </w:tcPr>
          <w:p>
            <w:r>
              <w:t>Varchar</w:t>
            </w:r>
          </w:p>
        </w:tc>
        <w:tc>
          <w:tcPr>
            <w:tcW w:type="dxa" w:w="1800"/>
          </w:tcPr>
          <w:p>
            <w:r>
              <w:t>20</w:t>
            </w:r>
          </w:p>
        </w:tc>
        <w:tc>
          <w:tcPr>
            <w:tcW w:type="dxa" w:w="1800"/>
          </w:tcPr>
          <w:p>
            <w:r>
              <w:t>Kode mata pelajaran, Unique, Not Null</w:t>
            </w:r>
          </w:p>
        </w:tc>
      </w:tr>
    </w:tbl>
    <w:p/>
    <w:p>
      <w:pPr>
        <w:pStyle w:val="Heading3"/>
      </w:pPr>
      <w:r>
        <w:t>5. Tabel BankSoal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t>Nama File</w:t>
            </w:r>
          </w:p>
        </w:tc>
        <w:tc>
          <w:tcPr>
            <w:tcW w:type="dxa" w:w="4500"/>
          </w:tcPr>
          <w:p>
            <w:r>
              <w:t>exams_banksoal</w:t>
            </w:r>
          </w:p>
        </w:tc>
      </w:tr>
      <w:tr>
        <w:tc>
          <w:tcPr>
            <w:tcW w:type="dxa" w:w="4500"/>
          </w:tcPr>
          <w:p>
            <w:r>
              <w:t>Akronim</w:t>
            </w:r>
          </w:p>
        </w:tc>
        <w:tc>
          <w:tcPr>
            <w:tcW w:type="dxa" w:w="4500"/>
          </w:tcPr>
          <w:p>
            <w:r>
              <w:t>BNK</w:t>
            </w:r>
          </w:p>
        </w:tc>
      </w:tr>
      <w:tr>
        <w:tc>
          <w:tcPr>
            <w:tcW w:type="dxa" w:w="4500"/>
          </w:tcPr>
          <w:p>
            <w:r>
              <w:t>Fungsi</w:t>
            </w:r>
          </w:p>
        </w:tc>
        <w:tc>
          <w:tcPr>
            <w:tcW w:type="dxa" w:w="4500"/>
          </w:tcPr>
          <w:p>
            <w:r>
              <w:t>Menyimpan bank soal yang dibuat oleh guru untuk mata pelajaran tertentu</w:t>
            </w:r>
          </w:p>
        </w:tc>
      </w:tr>
      <w:tr>
        <w:tc>
          <w:tcPr>
            <w:tcW w:type="dxa" w:w="4500"/>
          </w:tcPr>
          <w:p>
            <w:r>
              <w:t>Tipe</w:t>
            </w:r>
          </w:p>
        </w:tc>
        <w:tc>
          <w:tcPr>
            <w:tcW w:type="dxa" w:w="4500"/>
          </w:tcPr>
          <w:p>
            <w:r>
              <w:t>Master</w:t>
            </w:r>
          </w:p>
        </w:tc>
      </w:tr>
      <w:tr>
        <w:tc>
          <w:tcPr>
            <w:tcW w:type="dxa" w:w="4500"/>
          </w:tcPr>
          <w:p>
            <w:r>
              <w:t>Organisasi File</w:t>
            </w:r>
          </w:p>
        </w:tc>
        <w:tc>
          <w:tcPr>
            <w:tcW w:type="dxa" w:w="4500"/>
          </w:tcPr>
          <w:p>
            <w:r>
              <w:t>Index Sequential</w:t>
            </w:r>
          </w:p>
        </w:tc>
      </w:tr>
      <w:tr>
        <w:tc>
          <w:tcPr>
            <w:tcW w:type="dxa" w:w="4500"/>
          </w:tcPr>
          <w:p>
            <w:r>
              <w:t>Media</w:t>
            </w:r>
          </w:p>
        </w:tc>
        <w:tc>
          <w:tcPr>
            <w:tcW w:type="dxa" w:w="4500"/>
          </w:tcPr>
          <w:p>
            <w:r>
              <w:t>Hard Disk</w:t>
            </w:r>
          </w:p>
        </w:tc>
      </w:tr>
      <w:tr>
        <w:tc>
          <w:tcPr>
            <w:tcW w:type="dxa" w:w="4500"/>
          </w:tcPr>
          <w:p>
            <w:r>
              <w:t>Panjang Record</w:t>
            </w:r>
          </w:p>
        </w:tc>
        <w:tc>
          <w:tcPr>
            <w:tcW w:type="dxa" w:w="4500"/>
          </w:tcPr>
          <w:p>
            <w:r>
              <w:t>270 karakter</w:t>
            </w:r>
          </w:p>
        </w:tc>
      </w:tr>
      <w:tr>
        <w:tc>
          <w:tcPr>
            <w:tcW w:type="dxa" w:w="4500"/>
          </w:tcPr>
          <w:p>
            <w:r>
              <w:t>Field Kunci</w:t>
            </w:r>
          </w:p>
        </w:tc>
        <w:tc>
          <w:tcPr>
            <w:tcW w:type="dxa" w:w="4500"/>
          </w:tcPr>
          <w:p>
            <w:r>
              <w:t>id (Primary Key), kode (Unique)</w:t>
            </w:r>
          </w:p>
        </w:tc>
      </w:tr>
    </w:tbl>
    <w:p/>
    <w:p>
      <w:r>
        <w:rPr>
          <w:b/>
        </w:rPr>
        <w:t>Struktur Field: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No</w:t>
            </w:r>
          </w:p>
        </w:tc>
        <w:tc>
          <w:tcPr>
            <w:tcW w:type="dxa" w:w="1800"/>
          </w:tcPr>
          <w:p>
            <w:r>
              <w:t>Nama Field</w:t>
            </w:r>
          </w:p>
        </w:tc>
        <w:tc>
          <w:tcPr>
            <w:tcW w:type="dxa" w:w="1800"/>
          </w:tcPr>
          <w:p>
            <w:r>
              <w:t>Tipe Data</w:t>
            </w:r>
          </w:p>
        </w:tc>
        <w:tc>
          <w:tcPr>
            <w:tcW w:type="dxa" w:w="1800"/>
          </w:tcPr>
          <w:p>
            <w:r>
              <w:t>Lebar</w:t>
            </w:r>
          </w:p>
        </w:tc>
        <w:tc>
          <w:tcPr>
            <w:tcW w:type="dxa" w:w="1800"/>
          </w:tcPr>
          <w:p>
            <w:r>
              <w:t>Keterangan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id</w:t>
            </w:r>
          </w:p>
        </w:tc>
        <w:tc>
          <w:tcPr>
            <w:tcW w:type="dxa" w:w="1800"/>
          </w:tcPr>
          <w:p>
            <w:r>
              <w:t>Integer</w:t>
            </w:r>
          </w:p>
        </w:tc>
        <w:tc>
          <w:tcPr>
            <w:tcW w:type="dxa" w:w="1800"/>
          </w:tcPr>
          <w:p>
            <w:r>
              <w:t>11</w:t>
            </w:r>
          </w:p>
        </w:tc>
        <w:tc>
          <w:tcPr>
            <w:tcW w:type="dxa" w:w="1800"/>
          </w:tcPr>
          <w:p>
            <w:r>
              <w:t>Primary Key, Auto Increment</w:t>
            </w:r>
          </w:p>
        </w:tc>
      </w:tr>
      <w:tr>
        <w:tc>
          <w:tcPr>
            <w:tcW w:type="dxa" w:w="1800"/>
          </w:tcPr>
          <w:p>
            <w:r>
              <w:t>2</w:t>
            </w:r>
          </w:p>
        </w:tc>
        <w:tc>
          <w:tcPr>
            <w:tcW w:type="dxa" w:w="1800"/>
          </w:tcPr>
          <w:p>
            <w:r>
              <w:t>judul</w:t>
            </w:r>
          </w:p>
        </w:tc>
        <w:tc>
          <w:tcPr>
            <w:tcW w:type="dxa" w:w="1800"/>
          </w:tcPr>
          <w:p>
            <w:r>
              <w:t>Varchar</w:t>
            </w:r>
          </w:p>
        </w:tc>
        <w:tc>
          <w:tcPr>
            <w:tcW w:type="dxa" w:w="1800"/>
          </w:tcPr>
          <w:p>
            <w:r>
              <w:t>200</w:t>
            </w:r>
          </w:p>
        </w:tc>
        <w:tc>
          <w:tcPr>
            <w:tcW w:type="dxa" w:w="1800"/>
          </w:tcPr>
          <w:p>
            <w:r>
              <w:t>Judul bank soal, Not Null</w:t>
            </w:r>
          </w:p>
        </w:tc>
      </w:tr>
      <w:tr>
        <w:tc>
          <w:tcPr>
            <w:tcW w:type="dxa" w:w="1800"/>
          </w:tcPr>
          <w:p>
            <w:r>
              <w:t>3</w:t>
            </w:r>
          </w:p>
        </w:tc>
        <w:tc>
          <w:tcPr>
            <w:tcW w:type="dxa" w:w="1800"/>
          </w:tcPr>
          <w:p>
            <w:r>
              <w:t>kode</w:t>
            </w:r>
          </w:p>
        </w:tc>
        <w:tc>
          <w:tcPr>
            <w:tcW w:type="dxa" w:w="1800"/>
          </w:tcPr>
          <w:p>
            <w:r>
              <w:t>Varchar</w:t>
            </w:r>
          </w:p>
        </w:tc>
        <w:tc>
          <w:tcPr>
            <w:tcW w:type="dxa" w:w="1800"/>
          </w:tcPr>
          <w:p>
            <w:r>
              <w:t>20</w:t>
            </w:r>
          </w:p>
        </w:tc>
        <w:tc>
          <w:tcPr>
            <w:tcW w:type="dxa" w:w="1800"/>
          </w:tcPr>
          <w:p>
            <w:r>
              <w:t>Kode unik bank soal (auto-generated), Unique</w:t>
            </w:r>
          </w:p>
        </w:tc>
      </w:tr>
      <w:tr>
        <w:tc>
          <w:tcPr>
            <w:tcW w:type="dxa" w:w="1800"/>
          </w:tcPr>
          <w:p>
            <w:r>
              <w:t>4</w:t>
            </w:r>
          </w:p>
        </w:tc>
        <w:tc>
          <w:tcPr>
            <w:tcW w:type="dxa" w:w="1800"/>
          </w:tcPr>
          <w:p>
            <w:r>
              <w:t>mapel_id</w:t>
            </w:r>
          </w:p>
        </w:tc>
        <w:tc>
          <w:tcPr>
            <w:tcW w:type="dxa" w:w="1800"/>
          </w:tcPr>
          <w:p>
            <w:r>
              <w:t>Integer</w:t>
            </w:r>
          </w:p>
        </w:tc>
        <w:tc>
          <w:tcPr>
            <w:tcW w:type="dxa" w:w="1800"/>
          </w:tcPr>
          <w:p>
            <w:r>
              <w:t>11</w:t>
            </w:r>
          </w:p>
        </w:tc>
        <w:tc>
          <w:tcPr>
            <w:tcW w:type="dxa" w:w="1800"/>
          </w:tcPr>
          <w:p>
            <w:r>
              <w:t>Foreign Key ke MataPelajaran, Not Null</w:t>
            </w:r>
          </w:p>
        </w:tc>
      </w:tr>
      <w:tr>
        <w:tc>
          <w:tcPr>
            <w:tcW w:type="dxa" w:w="1800"/>
          </w:tcPr>
          <w:p>
            <w:r>
              <w:t>5</w:t>
            </w:r>
          </w:p>
        </w:tc>
        <w:tc>
          <w:tcPr>
            <w:tcW w:type="dxa" w:w="1800"/>
          </w:tcPr>
          <w:p>
            <w:r>
              <w:t>guru_id</w:t>
            </w:r>
          </w:p>
        </w:tc>
        <w:tc>
          <w:tcPr>
            <w:tcW w:type="dxa" w:w="1800"/>
          </w:tcPr>
          <w:p>
            <w:r>
              <w:t>Integer</w:t>
            </w:r>
          </w:p>
        </w:tc>
        <w:tc>
          <w:tcPr>
            <w:tcW w:type="dxa" w:w="1800"/>
          </w:tcPr>
          <w:p>
            <w:r>
              <w:t>11</w:t>
            </w:r>
          </w:p>
        </w:tc>
        <w:tc>
          <w:tcPr>
            <w:tcW w:type="dxa" w:w="1800"/>
          </w:tcPr>
          <w:p>
            <w:r>
              <w:t>Foreign Key ke CustomUser (role=guru), Not Null</w:t>
            </w:r>
          </w:p>
        </w:tc>
      </w:tr>
      <w:tr>
        <w:tc>
          <w:tcPr>
            <w:tcW w:type="dxa" w:w="1800"/>
          </w:tcPr>
          <w:p>
            <w:r>
              <w:t>6</w:t>
            </w:r>
          </w:p>
        </w:tc>
        <w:tc>
          <w:tcPr>
            <w:tcW w:type="dxa" w:w="1800"/>
          </w:tcPr>
          <w:p>
            <w:r>
              <w:t>created_at</w:t>
            </w:r>
          </w:p>
        </w:tc>
        <w:tc>
          <w:tcPr>
            <w:tcW w:type="dxa" w:w="180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Waktu pembuatan, Auto</w:t>
            </w:r>
          </w:p>
        </w:tc>
      </w:tr>
      <w:tr>
        <w:tc>
          <w:tcPr>
            <w:tcW w:type="dxa" w:w="1800"/>
          </w:tcPr>
          <w:p>
            <w:r>
              <w:t>7</w:t>
            </w:r>
          </w:p>
        </w:tc>
        <w:tc>
          <w:tcPr>
            <w:tcW w:type="dxa" w:w="1800"/>
          </w:tcPr>
          <w:p>
            <w:r>
              <w:t>updated_at</w:t>
            </w:r>
          </w:p>
        </w:tc>
        <w:tc>
          <w:tcPr>
            <w:tcW w:type="dxa" w:w="180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Waktu update terakhir, Auto</w:t>
            </w:r>
          </w:p>
        </w:tc>
      </w:tr>
    </w:tbl>
    <w:p/>
    <w:p>
      <w:pPr>
        <w:pStyle w:val="Heading3"/>
      </w:pPr>
      <w:r>
        <w:t>6. Tabel ButirSoal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t>Nama File</w:t>
            </w:r>
          </w:p>
        </w:tc>
        <w:tc>
          <w:tcPr>
            <w:tcW w:type="dxa" w:w="4500"/>
          </w:tcPr>
          <w:p>
            <w:r>
              <w:t>exams_butirsoal</w:t>
            </w:r>
          </w:p>
        </w:tc>
      </w:tr>
      <w:tr>
        <w:tc>
          <w:tcPr>
            <w:tcW w:type="dxa" w:w="4500"/>
          </w:tcPr>
          <w:p>
            <w:r>
              <w:t>Akronim</w:t>
            </w:r>
          </w:p>
        </w:tc>
        <w:tc>
          <w:tcPr>
            <w:tcW w:type="dxa" w:w="4500"/>
          </w:tcPr>
          <w:p>
            <w:r>
              <w:t>BTR</w:t>
            </w:r>
          </w:p>
        </w:tc>
      </w:tr>
      <w:tr>
        <w:tc>
          <w:tcPr>
            <w:tcW w:type="dxa" w:w="4500"/>
          </w:tcPr>
          <w:p>
            <w:r>
              <w:t>Fungsi</w:t>
            </w:r>
          </w:p>
        </w:tc>
        <w:tc>
          <w:tcPr>
            <w:tcW w:type="dxa" w:w="4500"/>
          </w:tcPr>
          <w:p>
            <w:r>
              <w:t>Menyimpan butir-butir soal individual dalam bank soal (PG atau Essay)</w:t>
            </w:r>
          </w:p>
        </w:tc>
      </w:tr>
      <w:tr>
        <w:tc>
          <w:tcPr>
            <w:tcW w:type="dxa" w:w="4500"/>
          </w:tcPr>
          <w:p>
            <w:r>
              <w:t>Tipe</w:t>
            </w:r>
          </w:p>
        </w:tc>
        <w:tc>
          <w:tcPr>
            <w:tcW w:type="dxa" w:w="4500"/>
          </w:tcPr>
          <w:p>
            <w:r>
              <w:t>Transaksi</w:t>
            </w:r>
          </w:p>
        </w:tc>
      </w:tr>
      <w:tr>
        <w:tc>
          <w:tcPr>
            <w:tcW w:type="dxa" w:w="4500"/>
          </w:tcPr>
          <w:p>
            <w:r>
              <w:t>Organisasi File</w:t>
            </w:r>
          </w:p>
        </w:tc>
        <w:tc>
          <w:tcPr>
            <w:tcW w:type="dxa" w:w="4500"/>
          </w:tcPr>
          <w:p>
            <w:r>
              <w:t>Index Sequential</w:t>
            </w:r>
          </w:p>
        </w:tc>
      </w:tr>
      <w:tr>
        <w:tc>
          <w:tcPr>
            <w:tcW w:type="dxa" w:w="4500"/>
          </w:tcPr>
          <w:p>
            <w:r>
              <w:t>Media</w:t>
            </w:r>
          </w:p>
        </w:tc>
        <w:tc>
          <w:tcPr>
            <w:tcW w:type="dxa" w:w="4500"/>
          </w:tcPr>
          <w:p>
            <w:r>
              <w:t>Hard Disk</w:t>
            </w:r>
          </w:p>
        </w:tc>
      </w:tr>
      <w:tr>
        <w:tc>
          <w:tcPr>
            <w:tcW w:type="dxa" w:w="4500"/>
          </w:tcPr>
          <w:p>
            <w:r>
              <w:t>Panjang Record</w:t>
            </w:r>
          </w:p>
        </w:tc>
        <w:tc>
          <w:tcPr>
            <w:tcW w:type="dxa" w:w="4500"/>
          </w:tcPr>
          <w:p>
            <w:r>
              <w:t>2100 karakter</w:t>
            </w:r>
          </w:p>
        </w:tc>
      </w:tr>
      <w:tr>
        <w:tc>
          <w:tcPr>
            <w:tcW w:type="dxa" w:w="4500"/>
          </w:tcPr>
          <w:p>
            <w:r>
              <w:t>Field Kunci</w:t>
            </w:r>
          </w:p>
        </w:tc>
        <w:tc>
          <w:tcPr>
            <w:tcW w:type="dxa" w:w="4500"/>
          </w:tcPr>
          <w:p>
            <w:r>
              <w:t>id (Primary Key)</w:t>
            </w:r>
          </w:p>
        </w:tc>
      </w:tr>
    </w:tbl>
    <w:p/>
    <w:p>
      <w:r>
        <w:rPr>
          <w:b/>
        </w:rPr>
        <w:t>Struktur Field: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No</w:t>
            </w:r>
          </w:p>
        </w:tc>
        <w:tc>
          <w:tcPr>
            <w:tcW w:type="dxa" w:w="1800"/>
          </w:tcPr>
          <w:p>
            <w:r>
              <w:t>Nama Field</w:t>
            </w:r>
          </w:p>
        </w:tc>
        <w:tc>
          <w:tcPr>
            <w:tcW w:type="dxa" w:w="1800"/>
          </w:tcPr>
          <w:p>
            <w:r>
              <w:t>Tipe Data</w:t>
            </w:r>
          </w:p>
        </w:tc>
        <w:tc>
          <w:tcPr>
            <w:tcW w:type="dxa" w:w="1800"/>
          </w:tcPr>
          <w:p>
            <w:r>
              <w:t>Lebar</w:t>
            </w:r>
          </w:p>
        </w:tc>
        <w:tc>
          <w:tcPr>
            <w:tcW w:type="dxa" w:w="1800"/>
          </w:tcPr>
          <w:p>
            <w:r>
              <w:t>Keterangan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id</w:t>
            </w:r>
          </w:p>
        </w:tc>
        <w:tc>
          <w:tcPr>
            <w:tcW w:type="dxa" w:w="1800"/>
          </w:tcPr>
          <w:p>
            <w:r>
              <w:t>Integer</w:t>
            </w:r>
          </w:p>
        </w:tc>
        <w:tc>
          <w:tcPr>
            <w:tcW w:type="dxa" w:w="1800"/>
          </w:tcPr>
          <w:p>
            <w:r>
              <w:t>11</w:t>
            </w:r>
          </w:p>
        </w:tc>
        <w:tc>
          <w:tcPr>
            <w:tcW w:type="dxa" w:w="1800"/>
          </w:tcPr>
          <w:p>
            <w:r>
              <w:t>Primary Key, Auto Increment</w:t>
            </w:r>
          </w:p>
        </w:tc>
      </w:tr>
      <w:tr>
        <w:tc>
          <w:tcPr>
            <w:tcW w:type="dxa" w:w="1800"/>
          </w:tcPr>
          <w:p>
            <w:r>
              <w:t>2</w:t>
            </w:r>
          </w:p>
        </w:tc>
        <w:tc>
          <w:tcPr>
            <w:tcW w:type="dxa" w:w="1800"/>
          </w:tcPr>
          <w:p>
            <w:r>
              <w:t>bank_soal_id</w:t>
            </w:r>
          </w:p>
        </w:tc>
        <w:tc>
          <w:tcPr>
            <w:tcW w:type="dxa" w:w="1800"/>
          </w:tcPr>
          <w:p>
            <w:r>
              <w:t>Integer</w:t>
            </w:r>
          </w:p>
        </w:tc>
        <w:tc>
          <w:tcPr>
            <w:tcW w:type="dxa" w:w="1800"/>
          </w:tcPr>
          <w:p>
            <w:r>
              <w:t>11</w:t>
            </w:r>
          </w:p>
        </w:tc>
        <w:tc>
          <w:tcPr>
            <w:tcW w:type="dxa" w:w="1800"/>
          </w:tcPr>
          <w:p>
            <w:r>
              <w:t>Foreign Key ke BankSoal, Not Null</w:t>
            </w:r>
          </w:p>
        </w:tc>
      </w:tr>
      <w:tr>
        <w:tc>
          <w:tcPr>
            <w:tcW w:type="dxa" w:w="1800"/>
          </w:tcPr>
          <w:p>
            <w:r>
              <w:t>3</w:t>
            </w:r>
          </w:p>
        </w:tc>
        <w:tc>
          <w:tcPr>
            <w:tcW w:type="dxa" w:w="1800"/>
          </w:tcPr>
          <w:p>
            <w:r>
              <w:t>jenis_soal</w:t>
            </w:r>
          </w:p>
        </w:tc>
        <w:tc>
          <w:tcPr>
            <w:tcW w:type="dxa" w:w="1800"/>
          </w:tcPr>
          <w:p>
            <w:r>
              <w:t>Varchar</w:t>
            </w:r>
          </w:p>
        </w:tc>
        <w:tc>
          <w:tcPr>
            <w:tcW w:type="dxa" w:w="1800"/>
          </w:tcPr>
          <w:p>
            <w:r>
              <w:t>10</w:t>
            </w:r>
          </w:p>
        </w:tc>
        <w:tc>
          <w:tcPr>
            <w:tcW w:type="dxa" w:w="1800"/>
          </w:tcPr>
          <w:p>
            <w:r>
              <w:t>Jenis: PG atau ESSAY, Not Null</w:t>
            </w:r>
          </w:p>
        </w:tc>
      </w:tr>
      <w:tr>
        <w:tc>
          <w:tcPr>
            <w:tcW w:type="dxa" w:w="1800"/>
          </w:tcPr>
          <w:p>
            <w:r>
              <w:t>4</w:t>
            </w:r>
          </w:p>
        </w:tc>
        <w:tc>
          <w:tcPr>
            <w:tcW w:type="dxa" w:w="1800"/>
          </w:tcPr>
          <w:p>
            <w:r>
              <w:t>pertanyaan</w:t>
            </w:r>
          </w:p>
        </w:tc>
        <w:tc>
          <w:tcPr>
            <w:tcW w:type="dxa" w:w="1800"/>
          </w:tcPr>
          <w:p>
            <w:r>
              <w:t>Text</w:t>
            </w:r>
          </w:p>
        </w:tc>
        <w:tc>
          <w:tcPr>
            <w:tcW w:type="dxa" w:w="180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Teks pertanyaan soal, Not Null</w:t>
            </w:r>
          </w:p>
        </w:tc>
      </w:tr>
      <w:tr>
        <w:tc>
          <w:tcPr>
            <w:tcW w:type="dxa" w:w="1800"/>
          </w:tcPr>
          <w:p>
            <w:r>
              <w:t>5</w:t>
            </w:r>
          </w:p>
        </w:tc>
        <w:tc>
          <w:tcPr>
            <w:tcW w:type="dxa" w:w="1800"/>
          </w:tcPr>
          <w:p>
            <w:r>
              <w:t>opsi_a</w:t>
            </w:r>
          </w:p>
        </w:tc>
        <w:tc>
          <w:tcPr>
            <w:tcW w:type="dxa" w:w="1800"/>
          </w:tcPr>
          <w:p>
            <w:r>
              <w:t>Text</w:t>
            </w:r>
          </w:p>
        </w:tc>
        <w:tc>
          <w:tcPr>
            <w:tcW w:type="dxa" w:w="180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Opsi A untuk PG</w:t>
            </w:r>
          </w:p>
        </w:tc>
      </w:tr>
      <w:tr>
        <w:tc>
          <w:tcPr>
            <w:tcW w:type="dxa" w:w="1800"/>
          </w:tcPr>
          <w:p>
            <w:r>
              <w:t>6</w:t>
            </w:r>
          </w:p>
        </w:tc>
        <w:tc>
          <w:tcPr>
            <w:tcW w:type="dxa" w:w="1800"/>
          </w:tcPr>
          <w:p>
            <w:r>
              <w:t>opsi_b</w:t>
            </w:r>
          </w:p>
        </w:tc>
        <w:tc>
          <w:tcPr>
            <w:tcW w:type="dxa" w:w="1800"/>
          </w:tcPr>
          <w:p>
            <w:r>
              <w:t>Text</w:t>
            </w:r>
          </w:p>
        </w:tc>
        <w:tc>
          <w:tcPr>
            <w:tcW w:type="dxa" w:w="180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Opsi B untuk PG</w:t>
            </w:r>
          </w:p>
        </w:tc>
      </w:tr>
      <w:tr>
        <w:tc>
          <w:tcPr>
            <w:tcW w:type="dxa" w:w="1800"/>
          </w:tcPr>
          <w:p>
            <w:r>
              <w:t>7</w:t>
            </w:r>
          </w:p>
        </w:tc>
        <w:tc>
          <w:tcPr>
            <w:tcW w:type="dxa" w:w="1800"/>
          </w:tcPr>
          <w:p>
            <w:r>
              <w:t>opsi_c</w:t>
            </w:r>
          </w:p>
        </w:tc>
        <w:tc>
          <w:tcPr>
            <w:tcW w:type="dxa" w:w="1800"/>
          </w:tcPr>
          <w:p>
            <w:r>
              <w:t>Text</w:t>
            </w:r>
          </w:p>
        </w:tc>
        <w:tc>
          <w:tcPr>
            <w:tcW w:type="dxa" w:w="180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Opsi C untuk PG</w:t>
            </w:r>
          </w:p>
        </w:tc>
      </w:tr>
      <w:tr>
        <w:tc>
          <w:tcPr>
            <w:tcW w:type="dxa" w:w="1800"/>
          </w:tcPr>
          <w:p>
            <w:r>
              <w:t>8</w:t>
            </w:r>
          </w:p>
        </w:tc>
        <w:tc>
          <w:tcPr>
            <w:tcW w:type="dxa" w:w="1800"/>
          </w:tcPr>
          <w:p>
            <w:r>
              <w:t>opsi_d</w:t>
            </w:r>
          </w:p>
        </w:tc>
        <w:tc>
          <w:tcPr>
            <w:tcW w:type="dxa" w:w="1800"/>
          </w:tcPr>
          <w:p>
            <w:r>
              <w:t>Text</w:t>
            </w:r>
          </w:p>
        </w:tc>
        <w:tc>
          <w:tcPr>
            <w:tcW w:type="dxa" w:w="180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Opsi D untuk PG</w:t>
            </w:r>
          </w:p>
        </w:tc>
      </w:tr>
      <w:tr>
        <w:tc>
          <w:tcPr>
            <w:tcW w:type="dxa" w:w="1800"/>
          </w:tcPr>
          <w:p>
            <w:r>
              <w:t>9</w:t>
            </w:r>
          </w:p>
        </w:tc>
        <w:tc>
          <w:tcPr>
            <w:tcW w:type="dxa" w:w="1800"/>
          </w:tcPr>
          <w:p>
            <w:r>
              <w:t>opsi_e</w:t>
            </w:r>
          </w:p>
        </w:tc>
        <w:tc>
          <w:tcPr>
            <w:tcW w:type="dxa" w:w="1800"/>
          </w:tcPr>
          <w:p>
            <w:r>
              <w:t>Text</w:t>
            </w:r>
          </w:p>
        </w:tc>
        <w:tc>
          <w:tcPr>
            <w:tcW w:type="dxa" w:w="180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Opsi E untuk PG</w:t>
            </w:r>
          </w:p>
        </w:tc>
      </w:tr>
      <w:tr>
        <w:tc>
          <w:tcPr>
            <w:tcW w:type="dxa" w:w="1800"/>
          </w:tcPr>
          <w:p>
            <w:r>
              <w:t>10</w:t>
            </w:r>
          </w:p>
        </w:tc>
        <w:tc>
          <w:tcPr>
            <w:tcW w:type="dxa" w:w="1800"/>
          </w:tcPr>
          <w:p>
            <w:r>
              <w:t>kunci_jawaban</w:t>
            </w:r>
          </w:p>
        </w:tc>
        <w:tc>
          <w:tcPr>
            <w:tcW w:type="dxa" w:w="1800"/>
          </w:tcPr>
          <w:p>
            <w:r>
              <w:t>Varchar</w:t>
            </w:r>
          </w:p>
        </w:tc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Kunci jawaban untuk PG (A/B/C/D/E)</w:t>
            </w:r>
          </w:p>
        </w:tc>
      </w:tr>
      <w:tr>
        <w:tc>
          <w:tcPr>
            <w:tcW w:type="dxa" w:w="1800"/>
          </w:tcPr>
          <w:p>
            <w:r>
              <w:t>11</w:t>
            </w:r>
          </w:p>
        </w:tc>
        <w:tc>
          <w:tcPr>
            <w:tcW w:type="dxa" w:w="1800"/>
          </w:tcPr>
          <w:p>
            <w:r>
              <w:t>bobot</w:t>
            </w:r>
          </w:p>
        </w:tc>
        <w:tc>
          <w:tcPr>
            <w:tcW w:type="dxa" w:w="1800"/>
          </w:tcPr>
          <w:p>
            <w:r>
              <w:t>Integer</w:t>
            </w:r>
          </w:p>
        </w:tc>
        <w:tc>
          <w:tcPr>
            <w:tcW w:type="dxa" w:w="1800"/>
          </w:tcPr>
          <w:p>
            <w:r>
              <w:t>11</w:t>
            </w:r>
          </w:p>
        </w:tc>
        <w:tc>
          <w:tcPr>
            <w:tcW w:type="dxa" w:w="1800"/>
          </w:tcPr>
          <w:p>
            <w:r>
              <w:t>Bobot nilai soal, Default: 1</w:t>
            </w:r>
          </w:p>
        </w:tc>
      </w:tr>
    </w:tbl>
    <w:p/>
    <w:p>
      <w:pPr>
        <w:pStyle w:val="Heading3"/>
      </w:pPr>
      <w:r>
        <w:t>7. Tabel Ujian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t>Nama File</w:t>
            </w:r>
          </w:p>
        </w:tc>
        <w:tc>
          <w:tcPr>
            <w:tcW w:type="dxa" w:w="4500"/>
          </w:tcPr>
          <w:p>
            <w:r>
              <w:t>exams_ujian</w:t>
            </w:r>
          </w:p>
        </w:tc>
      </w:tr>
      <w:tr>
        <w:tc>
          <w:tcPr>
            <w:tcW w:type="dxa" w:w="4500"/>
          </w:tcPr>
          <w:p>
            <w:r>
              <w:t>Akronim</w:t>
            </w:r>
          </w:p>
        </w:tc>
        <w:tc>
          <w:tcPr>
            <w:tcW w:type="dxa" w:w="4500"/>
          </w:tcPr>
          <w:p>
            <w:r>
              <w:t>UJN</w:t>
            </w:r>
          </w:p>
        </w:tc>
      </w:tr>
      <w:tr>
        <w:tc>
          <w:tcPr>
            <w:tcW w:type="dxa" w:w="4500"/>
          </w:tcPr>
          <w:p>
            <w:r>
              <w:t>Fungsi</w:t>
            </w:r>
          </w:p>
        </w:tc>
        <w:tc>
          <w:tcPr>
            <w:tcW w:type="dxa" w:w="4500"/>
          </w:tcPr>
          <w:p>
            <w:r>
              <w:t>Menyimpan data ujian yang menggunakan bank soal tertentu</w:t>
            </w:r>
          </w:p>
        </w:tc>
      </w:tr>
      <w:tr>
        <w:tc>
          <w:tcPr>
            <w:tcW w:type="dxa" w:w="4500"/>
          </w:tcPr>
          <w:p>
            <w:r>
              <w:t>Tipe</w:t>
            </w:r>
          </w:p>
        </w:tc>
        <w:tc>
          <w:tcPr>
            <w:tcW w:type="dxa" w:w="4500"/>
          </w:tcPr>
          <w:p>
            <w:r>
              <w:t>Transaksi</w:t>
            </w:r>
          </w:p>
        </w:tc>
      </w:tr>
      <w:tr>
        <w:tc>
          <w:tcPr>
            <w:tcW w:type="dxa" w:w="4500"/>
          </w:tcPr>
          <w:p>
            <w:r>
              <w:t>Organisasi File</w:t>
            </w:r>
          </w:p>
        </w:tc>
        <w:tc>
          <w:tcPr>
            <w:tcW w:type="dxa" w:w="4500"/>
          </w:tcPr>
          <w:p>
            <w:r>
              <w:t>Index Sequential</w:t>
            </w:r>
          </w:p>
        </w:tc>
      </w:tr>
      <w:tr>
        <w:tc>
          <w:tcPr>
            <w:tcW w:type="dxa" w:w="4500"/>
          </w:tcPr>
          <w:p>
            <w:r>
              <w:t>Media</w:t>
            </w:r>
          </w:p>
        </w:tc>
        <w:tc>
          <w:tcPr>
            <w:tcW w:type="dxa" w:w="4500"/>
          </w:tcPr>
          <w:p>
            <w:r>
              <w:t>Hard Disk</w:t>
            </w:r>
          </w:p>
        </w:tc>
      </w:tr>
      <w:tr>
        <w:tc>
          <w:tcPr>
            <w:tcW w:type="dxa" w:w="4500"/>
          </w:tcPr>
          <w:p>
            <w:r>
              <w:t>Panjang Record</w:t>
            </w:r>
          </w:p>
        </w:tc>
        <w:tc>
          <w:tcPr>
            <w:tcW w:type="dxa" w:w="4500"/>
          </w:tcPr>
          <w:p>
            <w:r>
              <w:t>280 karakter</w:t>
            </w:r>
          </w:p>
        </w:tc>
      </w:tr>
      <w:tr>
        <w:tc>
          <w:tcPr>
            <w:tcW w:type="dxa" w:w="4500"/>
          </w:tcPr>
          <w:p>
            <w:r>
              <w:t>Field Kunci</w:t>
            </w:r>
          </w:p>
        </w:tc>
        <w:tc>
          <w:tcPr>
            <w:tcW w:type="dxa" w:w="4500"/>
          </w:tcPr>
          <w:p>
            <w:r>
              <w:t>id (Primary Key)</w:t>
            </w:r>
          </w:p>
        </w:tc>
      </w:tr>
    </w:tbl>
    <w:p/>
    <w:p>
      <w:r>
        <w:rPr>
          <w:b/>
        </w:rPr>
        <w:t>Struktur Field: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No</w:t>
            </w:r>
          </w:p>
        </w:tc>
        <w:tc>
          <w:tcPr>
            <w:tcW w:type="dxa" w:w="1800"/>
          </w:tcPr>
          <w:p>
            <w:r>
              <w:t>Nama Field</w:t>
            </w:r>
          </w:p>
        </w:tc>
        <w:tc>
          <w:tcPr>
            <w:tcW w:type="dxa" w:w="1800"/>
          </w:tcPr>
          <w:p>
            <w:r>
              <w:t>Tipe Data</w:t>
            </w:r>
          </w:p>
        </w:tc>
        <w:tc>
          <w:tcPr>
            <w:tcW w:type="dxa" w:w="1800"/>
          </w:tcPr>
          <w:p>
            <w:r>
              <w:t>Lebar</w:t>
            </w:r>
          </w:p>
        </w:tc>
        <w:tc>
          <w:tcPr>
            <w:tcW w:type="dxa" w:w="1800"/>
          </w:tcPr>
          <w:p>
            <w:r>
              <w:t>Keterangan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id</w:t>
            </w:r>
          </w:p>
        </w:tc>
        <w:tc>
          <w:tcPr>
            <w:tcW w:type="dxa" w:w="1800"/>
          </w:tcPr>
          <w:p>
            <w:r>
              <w:t>Integer</w:t>
            </w:r>
          </w:p>
        </w:tc>
        <w:tc>
          <w:tcPr>
            <w:tcW w:type="dxa" w:w="1800"/>
          </w:tcPr>
          <w:p>
            <w:r>
              <w:t>11</w:t>
            </w:r>
          </w:p>
        </w:tc>
        <w:tc>
          <w:tcPr>
            <w:tcW w:type="dxa" w:w="1800"/>
          </w:tcPr>
          <w:p>
            <w:r>
              <w:t>Primary Key, Auto Increment</w:t>
            </w:r>
          </w:p>
        </w:tc>
      </w:tr>
      <w:tr>
        <w:tc>
          <w:tcPr>
            <w:tcW w:type="dxa" w:w="1800"/>
          </w:tcPr>
          <w:p>
            <w:r>
              <w:t>2</w:t>
            </w:r>
          </w:p>
        </w:tc>
        <w:tc>
          <w:tcPr>
            <w:tcW w:type="dxa" w:w="1800"/>
          </w:tcPr>
          <w:p>
            <w:r>
              <w:t>bank_soal_id</w:t>
            </w:r>
          </w:p>
        </w:tc>
        <w:tc>
          <w:tcPr>
            <w:tcW w:type="dxa" w:w="1800"/>
          </w:tcPr>
          <w:p>
            <w:r>
              <w:t>Integer</w:t>
            </w:r>
          </w:p>
        </w:tc>
        <w:tc>
          <w:tcPr>
            <w:tcW w:type="dxa" w:w="1800"/>
          </w:tcPr>
          <w:p>
            <w:r>
              <w:t>11</w:t>
            </w:r>
          </w:p>
        </w:tc>
        <w:tc>
          <w:tcPr>
            <w:tcW w:type="dxa" w:w="1800"/>
          </w:tcPr>
          <w:p>
            <w:r>
              <w:t>Foreign Key ke BankSoal, Not Null</w:t>
            </w:r>
          </w:p>
        </w:tc>
      </w:tr>
      <w:tr>
        <w:tc>
          <w:tcPr>
            <w:tcW w:type="dxa" w:w="1800"/>
          </w:tcPr>
          <w:p>
            <w:r>
              <w:t>3</w:t>
            </w:r>
          </w:p>
        </w:tc>
        <w:tc>
          <w:tcPr>
            <w:tcW w:type="dxa" w:w="1800"/>
          </w:tcPr>
          <w:p>
            <w:r>
              <w:t>nama_ujian</w:t>
            </w:r>
          </w:p>
        </w:tc>
        <w:tc>
          <w:tcPr>
            <w:tcW w:type="dxa" w:w="1800"/>
          </w:tcPr>
          <w:p>
            <w:r>
              <w:t>Varchar</w:t>
            </w:r>
          </w:p>
        </w:tc>
        <w:tc>
          <w:tcPr>
            <w:tcW w:type="dxa" w:w="1800"/>
          </w:tcPr>
          <w:p>
            <w:r>
              <w:t>200</w:t>
            </w:r>
          </w:p>
        </w:tc>
        <w:tc>
          <w:tcPr>
            <w:tcW w:type="dxa" w:w="1800"/>
          </w:tcPr>
          <w:p>
            <w:r>
              <w:t>Nama ujian, Not Null</w:t>
            </w:r>
          </w:p>
        </w:tc>
      </w:tr>
      <w:tr>
        <w:tc>
          <w:tcPr>
            <w:tcW w:type="dxa" w:w="1800"/>
          </w:tcPr>
          <w:p>
            <w:r>
              <w:t>4</w:t>
            </w:r>
          </w:p>
        </w:tc>
        <w:tc>
          <w:tcPr>
            <w:tcW w:type="dxa" w:w="1800"/>
          </w:tcPr>
          <w:p>
            <w:r>
              <w:t>waktu_mulai</w:t>
            </w:r>
          </w:p>
        </w:tc>
        <w:tc>
          <w:tcPr>
            <w:tcW w:type="dxa" w:w="180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Waktu mulai ujian, Not Null</w:t>
            </w:r>
          </w:p>
        </w:tc>
      </w:tr>
      <w:tr>
        <w:tc>
          <w:tcPr>
            <w:tcW w:type="dxa" w:w="1800"/>
          </w:tcPr>
          <w:p>
            <w:r>
              <w:t>5</w:t>
            </w:r>
          </w:p>
        </w:tc>
        <w:tc>
          <w:tcPr>
            <w:tcW w:type="dxa" w:w="1800"/>
          </w:tcPr>
          <w:p>
            <w:r>
              <w:t>durasi</w:t>
            </w:r>
          </w:p>
        </w:tc>
        <w:tc>
          <w:tcPr>
            <w:tcW w:type="dxa" w:w="1800"/>
          </w:tcPr>
          <w:p>
            <w:r>
              <w:t>Integer</w:t>
            </w:r>
          </w:p>
        </w:tc>
        <w:tc>
          <w:tcPr>
            <w:tcW w:type="dxa" w:w="1800"/>
          </w:tcPr>
          <w:p>
            <w:r>
              <w:t>11</w:t>
            </w:r>
          </w:p>
        </w:tc>
        <w:tc>
          <w:tcPr>
            <w:tcW w:type="dxa" w:w="1800"/>
          </w:tcPr>
          <w:p>
            <w:r>
              <w:t>Durasi ujian dalam menit, Not Null</w:t>
            </w:r>
          </w:p>
        </w:tc>
      </w:tr>
      <w:tr>
        <w:tc>
          <w:tcPr>
            <w:tcW w:type="dxa" w:w="1800"/>
          </w:tcPr>
          <w:p>
            <w:r>
              <w:t>6</w:t>
            </w:r>
          </w:p>
        </w:tc>
        <w:tc>
          <w:tcPr>
            <w:tcW w:type="dxa" w:w="1800"/>
          </w:tcPr>
          <w:p>
            <w:r>
              <w:t>token</w:t>
            </w:r>
          </w:p>
        </w:tc>
        <w:tc>
          <w:tcPr>
            <w:tcW w:type="dxa" w:w="1800"/>
          </w:tcPr>
          <w:p>
            <w:r>
              <w:t>Varchar</w:t>
            </w:r>
          </w:p>
        </w:tc>
        <w:tc>
          <w:tcPr>
            <w:tcW w:type="dxa" w:w="1800"/>
          </w:tcPr>
          <w:p>
            <w:r>
              <w:t>6</w:t>
            </w:r>
          </w:p>
        </w:tc>
        <w:tc>
          <w:tcPr>
            <w:tcW w:type="dxa" w:w="1800"/>
          </w:tcPr>
          <w:p>
            <w:r>
              <w:t>Token akses ujian (auto-generated)</w:t>
            </w:r>
          </w:p>
        </w:tc>
      </w:tr>
      <w:tr>
        <w:tc>
          <w:tcPr>
            <w:tcW w:type="dxa" w:w="1800"/>
          </w:tcPr>
          <w:p>
            <w:r>
              <w:t>7</w:t>
            </w:r>
          </w:p>
        </w:tc>
        <w:tc>
          <w:tcPr>
            <w:tcW w:type="dxa" w:w="1800"/>
          </w:tcPr>
          <w:p>
            <w:r>
              <w:t>semester</w:t>
            </w:r>
          </w:p>
        </w:tc>
        <w:tc>
          <w:tcPr>
            <w:tcW w:type="dxa" w:w="1800"/>
          </w:tcPr>
          <w:p>
            <w:r>
              <w:t>Varchar</w:t>
            </w:r>
          </w:p>
        </w:tc>
        <w:tc>
          <w:tcPr>
            <w:tcW w:type="dxa" w:w="1800"/>
          </w:tcPr>
          <w:p>
            <w:r>
              <w:t>10</w:t>
            </w:r>
          </w:p>
        </w:tc>
        <w:tc>
          <w:tcPr>
            <w:tcW w:type="dxa" w:w="1800"/>
          </w:tcPr>
          <w:p>
            <w:r>
              <w:t>Semester: Ganjil/Genap, Not Null</w:t>
            </w:r>
          </w:p>
        </w:tc>
      </w:tr>
      <w:tr>
        <w:tc>
          <w:tcPr>
            <w:tcW w:type="dxa" w:w="1800"/>
          </w:tcPr>
          <w:p>
            <w:r>
              <w:t>8</w:t>
            </w:r>
          </w:p>
        </w:tc>
        <w:tc>
          <w:tcPr>
            <w:tcW w:type="dxa" w:w="1800"/>
          </w:tcPr>
          <w:p>
            <w:r>
              <w:t>aktif</w:t>
            </w:r>
          </w:p>
        </w:tc>
        <w:tc>
          <w:tcPr>
            <w:tcW w:type="dxa" w:w="1800"/>
          </w:tcPr>
          <w:p>
            <w:r>
              <w:t>Boolean</w:t>
            </w:r>
          </w:p>
        </w:tc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Status aktif ujian, Default: False</w:t>
            </w:r>
          </w:p>
        </w:tc>
      </w:tr>
    </w:tbl>
    <w:p/>
    <w:p>
      <w:pPr>
        <w:pStyle w:val="Heading3"/>
      </w:pPr>
      <w:r>
        <w:t>8. Tabel SesiUjian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t>Nama File</w:t>
            </w:r>
          </w:p>
        </w:tc>
        <w:tc>
          <w:tcPr>
            <w:tcW w:type="dxa" w:w="4500"/>
          </w:tcPr>
          <w:p>
            <w:r>
              <w:t>exams_sesiujian</w:t>
            </w:r>
          </w:p>
        </w:tc>
      </w:tr>
      <w:tr>
        <w:tc>
          <w:tcPr>
            <w:tcW w:type="dxa" w:w="4500"/>
          </w:tcPr>
          <w:p>
            <w:r>
              <w:t>Akronim</w:t>
            </w:r>
          </w:p>
        </w:tc>
        <w:tc>
          <w:tcPr>
            <w:tcW w:type="dxa" w:w="4500"/>
          </w:tcPr>
          <w:p>
            <w:r>
              <w:t>SSI</w:t>
            </w:r>
          </w:p>
        </w:tc>
      </w:tr>
      <w:tr>
        <w:tc>
          <w:tcPr>
            <w:tcW w:type="dxa" w:w="4500"/>
          </w:tcPr>
          <w:p>
            <w:r>
              <w:t>Fungsi</w:t>
            </w:r>
          </w:p>
        </w:tc>
        <w:tc>
          <w:tcPr>
            <w:tcW w:type="dxa" w:w="4500"/>
          </w:tcPr>
          <w:p>
            <w:r>
              <w:t>Menyimpan sesi ujian individual untuk setiap siswa yang mengikuti ujian</w:t>
            </w:r>
          </w:p>
        </w:tc>
      </w:tr>
      <w:tr>
        <w:tc>
          <w:tcPr>
            <w:tcW w:type="dxa" w:w="4500"/>
          </w:tcPr>
          <w:p>
            <w:r>
              <w:t>Tipe</w:t>
            </w:r>
          </w:p>
        </w:tc>
        <w:tc>
          <w:tcPr>
            <w:tcW w:type="dxa" w:w="4500"/>
          </w:tcPr>
          <w:p>
            <w:r>
              <w:t>Transaksi</w:t>
            </w:r>
          </w:p>
        </w:tc>
      </w:tr>
      <w:tr>
        <w:tc>
          <w:tcPr>
            <w:tcW w:type="dxa" w:w="4500"/>
          </w:tcPr>
          <w:p>
            <w:r>
              <w:t>Organisasi File</w:t>
            </w:r>
          </w:p>
        </w:tc>
        <w:tc>
          <w:tcPr>
            <w:tcW w:type="dxa" w:w="4500"/>
          </w:tcPr>
          <w:p>
            <w:r>
              <w:t>Index Sequential</w:t>
            </w:r>
          </w:p>
        </w:tc>
      </w:tr>
      <w:tr>
        <w:tc>
          <w:tcPr>
            <w:tcW w:type="dxa" w:w="4500"/>
          </w:tcPr>
          <w:p>
            <w:r>
              <w:t>Media</w:t>
            </w:r>
          </w:p>
        </w:tc>
        <w:tc>
          <w:tcPr>
            <w:tcW w:type="dxa" w:w="4500"/>
          </w:tcPr>
          <w:p>
            <w:r>
              <w:t>Hard Disk</w:t>
            </w:r>
          </w:p>
        </w:tc>
      </w:tr>
      <w:tr>
        <w:tc>
          <w:tcPr>
            <w:tcW w:type="dxa" w:w="4500"/>
          </w:tcPr>
          <w:p>
            <w:r>
              <w:t>Panjang Record</w:t>
            </w:r>
          </w:p>
        </w:tc>
        <w:tc>
          <w:tcPr>
            <w:tcW w:type="dxa" w:w="4500"/>
          </w:tcPr>
          <w:p>
            <w:r>
              <w:t>350 karakter</w:t>
            </w:r>
          </w:p>
        </w:tc>
      </w:tr>
      <w:tr>
        <w:tc>
          <w:tcPr>
            <w:tcW w:type="dxa" w:w="4500"/>
          </w:tcPr>
          <w:p>
            <w:r>
              <w:t>Field Kunci</w:t>
            </w:r>
          </w:p>
        </w:tc>
        <w:tc>
          <w:tcPr>
            <w:tcW w:type="dxa" w:w="4500"/>
          </w:tcPr>
          <w:p>
            <w:r>
              <w:t>id (Primary Key)</w:t>
            </w:r>
          </w:p>
        </w:tc>
      </w:tr>
    </w:tbl>
    <w:p/>
    <w:p>
      <w:r>
        <w:rPr>
          <w:b/>
        </w:rPr>
        <w:t>Struktur Field: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No</w:t>
            </w:r>
          </w:p>
        </w:tc>
        <w:tc>
          <w:tcPr>
            <w:tcW w:type="dxa" w:w="1800"/>
          </w:tcPr>
          <w:p>
            <w:r>
              <w:t>Nama Field</w:t>
            </w:r>
          </w:p>
        </w:tc>
        <w:tc>
          <w:tcPr>
            <w:tcW w:type="dxa" w:w="1800"/>
          </w:tcPr>
          <w:p>
            <w:r>
              <w:t>Tipe Data</w:t>
            </w:r>
          </w:p>
        </w:tc>
        <w:tc>
          <w:tcPr>
            <w:tcW w:type="dxa" w:w="1800"/>
          </w:tcPr>
          <w:p>
            <w:r>
              <w:t>Lebar</w:t>
            </w:r>
          </w:p>
        </w:tc>
        <w:tc>
          <w:tcPr>
            <w:tcW w:type="dxa" w:w="1800"/>
          </w:tcPr>
          <w:p>
            <w:r>
              <w:t>Keterangan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id</w:t>
            </w:r>
          </w:p>
        </w:tc>
        <w:tc>
          <w:tcPr>
            <w:tcW w:type="dxa" w:w="1800"/>
          </w:tcPr>
          <w:p>
            <w:r>
              <w:t>Integer</w:t>
            </w:r>
          </w:p>
        </w:tc>
        <w:tc>
          <w:tcPr>
            <w:tcW w:type="dxa" w:w="1800"/>
          </w:tcPr>
          <w:p>
            <w:r>
              <w:t>11</w:t>
            </w:r>
          </w:p>
        </w:tc>
        <w:tc>
          <w:tcPr>
            <w:tcW w:type="dxa" w:w="1800"/>
          </w:tcPr>
          <w:p>
            <w:r>
              <w:t>Primary Key, Auto Increment</w:t>
            </w:r>
          </w:p>
        </w:tc>
      </w:tr>
      <w:tr>
        <w:tc>
          <w:tcPr>
            <w:tcW w:type="dxa" w:w="1800"/>
          </w:tcPr>
          <w:p>
            <w:r>
              <w:t>2</w:t>
            </w:r>
          </w:p>
        </w:tc>
        <w:tc>
          <w:tcPr>
            <w:tcW w:type="dxa" w:w="1800"/>
          </w:tcPr>
          <w:p>
            <w:r>
              <w:t>ujian_id</w:t>
            </w:r>
          </w:p>
        </w:tc>
        <w:tc>
          <w:tcPr>
            <w:tcW w:type="dxa" w:w="1800"/>
          </w:tcPr>
          <w:p>
            <w:r>
              <w:t>Integer</w:t>
            </w:r>
          </w:p>
        </w:tc>
        <w:tc>
          <w:tcPr>
            <w:tcW w:type="dxa" w:w="1800"/>
          </w:tcPr>
          <w:p>
            <w:r>
              <w:t>11</w:t>
            </w:r>
          </w:p>
        </w:tc>
        <w:tc>
          <w:tcPr>
            <w:tcW w:type="dxa" w:w="1800"/>
          </w:tcPr>
          <w:p>
            <w:r>
              <w:t>Foreign Key ke Ujian, Not Null</w:t>
            </w:r>
          </w:p>
        </w:tc>
      </w:tr>
      <w:tr>
        <w:tc>
          <w:tcPr>
            <w:tcW w:type="dxa" w:w="1800"/>
          </w:tcPr>
          <w:p>
            <w:r>
              <w:t>3</w:t>
            </w:r>
          </w:p>
        </w:tc>
        <w:tc>
          <w:tcPr>
            <w:tcW w:type="dxa" w:w="1800"/>
          </w:tcPr>
          <w:p>
            <w:r>
              <w:t>siswa_id</w:t>
            </w:r>
          </w:p>
        </w:tc>
        <w:tc>
          <w:tcPr>
            <w:tcW w:type="dxa" w:w="1800"/>
          </w:tcPr>
          <w:p>
            <w:r>
              <w:t>Integer</w:t>
            </w:r>
          </w:p>
        </w:tc>
        <w:tc>
          <w:tcPr>
            <w:tcW w:type="dxa" w:w="1800"/>
          </w:tcPr>
          <w:p>
            <w:r>
              <w:t>11</w:t>
            </w:r>
          </w:p>
        </w:tc>
        <w:tc>
          <w:tcPr>
            <w:tcW w:type="dxa" w:w="1800"/>
          </w:tcPr>
          <w:p>
            <w:r>
              <w:t>Foreign Key ke CustomUser (role=siswa), Not Null</w:t>
            </w:r>
          </w:p>
        </w:tc>
      </w:tr>
      <w:tr>
        <w:tc>
          <w:tcPr>
            <w:tcW w:type="dxa" w:w="1800"/>
          </w:tcPr>
          <w:p>
            <w:r>
              <w:t>4</w:t>
            </w:r>
          </w:p>
        </w:tc>
        <w:tc>
          <w:tcPr>
            <w:tcW w:type="dxa" w:w="1800"/>
          </w:tcPr>
          <w:p>
            <w:r>
              <w:t>waktu_mulai</w:t>
            </w:r>
          </w:p>
        </w:tc>
        <w:tc>
          <w:tcPr>
            <w:tcW w:type="dxa" w:w="180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Waktu mulai sesi, Auto</w:t>
            </w:r>
          </w:p>
        </w:tc>
      </w:tr>
      <w:tr>
        <w:tc>
          <w:tcPr>
            <w:tcW w:type="dxa" w:w="1800"/>
          </w:tcPr>
          <w:p>
            <w:r>
              <w:t>5</w:t>
            </w:r>
          </w:p>
        </w:tc>
        <w:tc>
          <w:tcPr>
            <w:tcW w:type="dxa" w:w="1800"/>
          </w:tcPr>
          <w:p>
            <w:r>
              <w:t>waktu_selesai</w:t>
            </w:r>
          </w:p>
        </w:tc>
        <w:tc>
          <w:tcPr>
            <w:tcW w:type="dxa" w:w="1800"/>
          </w:tcPr>
          <w:p>
            <w:r>
              <w:t>DateTime</w:t>
            </w:r>
          </w:p>
        </w:tc>
        <w:tc>
          <w:tcPr>
            <w:tcW w:type="dxa" w:w="180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Waktu selesai sesi</w:t>
            </w:r>
          </w:p>
        </w:tc>
      </w:tr>
      <w:tr>
        <w:tc>
          <w:tcPr>
            <w:tcW w:type="dxa" w:w="1800"/>
          </w:tcPr>
          <w:p>
            <w:r>
              <w:t>6</w:t>
            </w:r>
          </w:p>
        </w:tc>
        <w:tc>
          <w:tcPr>
            <w:tcW w:type="dxa" w:w="1800"/>
          </w:tcPr>
          <w:p>
            <w:r>
              <w:t>is_finished</w:t>
            </w:r>
          </w:p>
        </w:tc>
        <w:tc>
          <w:tcPr>
            <w:tcW w:type="dxa" w:w="1800"/>
          </w:tcPr>
          <w:p>
            <w:r>
              <w:t>Boolean</w:t>
            </w:r>
          </w:p>
        </w:tc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Status selesai mengerjakan, Default: False</w:t>
            </w:r>
          </w:p>
        </w:tc>
      </w:tr>
      <w:tr>
        <w:tc>
          <w:tcPr>
            <w:tcW w:type="dxa" w:w="1800"/>
          </w:tcPr>
          <w:p>
            <w:r>
              <w:t>7</w:t>
            </w:r>
          </w:p>
        </w:tc>
        <w:tc>
          <w:tcPr>
            <w:tcW w:type="dxa" w:w="1800"/>
          </w:tcPr>
          <w:p>
            <w:r>
              <w:t>status</w:t>
            </w:r>
          </w:p>
        </w:tc>
        <w:tc>
          <w:tcPr>
            <w:tcW w:type="dxa" w:w="1800"/>
          </w:tcPr>
          <w:p>
            <w:r>
              <w:t>Varchar</w:t>
            </w:r>
          </w:p>
        </w:tc>
        <w:tc>
          <w:tcPr>
            <w:tcW w:type="dxa" w:w="1800"/>
          </w:tcPr>
          <w:p>
            <w:r>
              <w:t>20</w:t>
            </w:r>
          </w:p>
        </w:tc>
        <w:tc>
          <w:tcPr>
            <w:tcW w:type="dxa" w:w="1800"/>
          </w:tcPr>
          <w:p>
            <w:r>
              <w:t>Status: ONGOING/WAITING_GRADE/GRADED</w:t>
            </w:r>
          </w:p>
        </w:tc>
      </w:tr>
      <w:tr>
        <w:tc>
          <w:tcPr>
            <w:tcW w:type="dxa" w:w="1800"/>
          </w:tcPr>
          <w:p>
            <w:r>
              <w:t>8</w:t>
            </w:r>
          </w:p>
        </w:tc>
        <w:tc>
          <w:tcPr>
            <w:tcW w:type="dxa" w:w="1800"/>
          </w:tcPr>
          <w:p>
            <w:r>
              <w:t>nilai</w:t>
            </w:r>
          </w:p>
        </w:tc>
        <w:tc>
          <w:tcPr>
            <w:tcW w:type="dxa" w:w="1800"/>
          </w:tcPr>
          <w:p>
            <w:r>
              <w:t>Float</w:t>
            </w:r>
          </w:p>
        </w:tc>
        <w:tc>
          <w:tcPr>
            <w:tcW w:type="dxa" w:w="180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Nilai akhir (0-100)</w:t>
            </w:r>
          </w:p>
        </w:tc>
      </w:tr>
      <w:tr>
        <w:tc>
          <w:tcPr>
            <w:tcW w:type="dxa" w:w="1800"/>
          </w:tcPr>
          <w:p>
            <w:r>
              <w:t>9</w:t>
            </w:r>
          </w:p>
        </w:tc>
        <w:tc>
          <w:tcPr>
            <w:tcW w:type="dxa" w:w="1800"/>
          </w:tcPr>
          <w:p>
            <w:r>
              <w:t>score</w:t>
            </w:r>
          </w:p>
        </w:tc>
        <w:tc>
          <w:tcPr>
            <w:tcW w:type="dxa" w:w="1800"/>
          </w:tcPr>
          <w:p>
            <w:r>
              <w:t>Float</w:t>
            </w:r>
          </w:p>
        </w:tc>
        <w:tc>
          <w:tcPr>
            <w:tcW w:type="dxa" w:w="180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Score mentah</w:t>
            </w:r>
          </w:p>
        </w:tc>
      </w:tr>
    </w:tbl>
    <w:p/>
    <w:p>
      <w:pPr>
        <w:pStyle w:val="Heading3"/>
      </w:pPr>
      <w:r>
        <w:t>9. Tabel JawabanSiswa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t>Nama File</w:t>
            </w:r>
          </w:p>
        </w:tc>
        <w:tc>
          <w:tcPr>
            <w:tcW w:type="dxa" w:w="4500"/>
          </w:tcPr>
          <w:p>
            <w:r>
              <w:t>exams_jawabansiswa</w:t>
            </w:r>
          </w:p>
        </w:tc>
      </w:tr>
      <w:tr>
        <w:tc>
          <w:tcPr>
            <w:tcW w:type="dxa" w:w="4500"/>
          </w:tcPr>
          <w:p>
            <w:r>
              <w:t>Akronim</w:t>
            </w:r>
          </w:p>
        </w:tc>
        <w:tc>
          <w:tcPr>
            <w:tcW w:type="dxa" w:w="4500"/>
          </w:tcPr>
          <w:p>
            <w:r>
              <w:t>JWB</w:t>
            </w:r>
          </w:p>
        </w:tc>
      </w:tr>
      <w:tr>
        <w:tc>
          <w:tcPr>
            <w:tcW w:type="dxa" w:w="4500"/>
          </w:tcPr>
          <w:p>
            <w:r>
              <w:t>Fungsi</w:t>
            </w:r>
          </w:p>
        </w:tc>
        <w:tc>
          <w:tcPr>
            <w:tcW w:type="dxa" w:w="4500"/>
          </w:tcPr>
          <w:p>
            <w:r>
              <w:t>Menyimpan jawaban siswa untuk setiap butir soal dalam sesi ujian</w:t>
            </w:r>
          </w:p>
        </w:tc>
      </w:tr>
      <w:tr>
        <w:tc>
          <w:tcPr>
            <w:tcW w:type="dxa" w:w="4500"/>
          </w:tcPr>
          <w:p>
            <w:r>
              <w:t>Tipe</w:t>
            </w:r>
          </w:p>
        </w:tc>
        <w:tc>
          <w:tcPr>
            <w:tcW w:type="dxa" w:w="4500"/>
          </w:tcPr>
          <w:p>
            <w:r>
              <w:t>Transaksi</w:t>
            </w:r>
          </w:p>
        </w:tc>
      </w:tr>
      <w:tr>
        <w:tc>
          <w:tcPr>
            <w:tcW w:type="dxa" w:w="4500"/>
          </w:tcPr>
          <w:p>
            <w:r>
              <w:t>Organisasi File</w:t>
            </w:r>
          </w:p>
        </w:tc>
        <w:tc>
          <w:tcPr>
            <w:tcW w:type="dxa" w:w="4500"/>
          </w:tcPr>
          <w:p>
            <w:r>
              <w:t>Index Sequential</w:t>
            </w:r>
          </w:p>
        </w:tc>
      </w:tr>
      <w:tr>
        <w:tc>
          <w:tcPr>
            <w:tcW w:type="dxa" w:w="4500"/>
          </w:tcPr>
          <w:p>
            <w:r>
              <w:t>Media</w:t>
            </w:r>
          </w:p>
        </w:tc>
        <w:tc>
          <w:tcPr>
            <w:tcW w:type="dxa" w:w="4500"/>
          </w:tcPr>
          <w:p>
            <w:r>
              <w:t>Hard Disk</w:t>
            </w:r>
          </w:p>
        </w:tc>
      </w:tr>
      <w:tr>
        <w:tc>
          <w:tcPr>
            <w:tcW w:type="dxa" w:w="4500"/>
          </w:tcPr>
          <w:p>
            <w:r>
              <w:t>Panjang Record</w:t>
            </w:r>
          </w:p>
        </w:tc>
        <w:tc>
          <w:tcPr>
            <w:tcW w:type="dxa" w:w="4500"/>
          </w:tcPr>
          <w:p>
            <w:r>
              <w:t>1050 karakter</w:t>
            </w:r>
          </w:p>
        </w:tc>
      </w:tr>
      <w:tr>
        <w:tc>
          <w:tcPr>
            <w:tcW w:type="dxa" w:w="4500"/>
          </w:tcPr>
          <w:p>
            <w:r>
              <w:t>Field Kunci</w:t>
            </w:r>
          </w:p>
        </w:tc>
        <w:tc>
          <w:tcPr>
            <w:tcW w:type="dxa" w:w="4500"/>
          </w:tcPr>
          <w:p>
            <w:r>
              <w:t>(sesi_id, soal_id) Composite Unique Key</w:t>
            </w:r>
          </w:p>
        </w:tc>
      </w:tr>
    </w:tbl>
    <w:p/>
    <w:p>
      <w:r>
        <w:rPr>
          <w:b/>
        </w:rPr>
        <w:t>Struktur Field: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No</w:t>
            </w:r>
          </w:p>
        </w:tc>
        <w:tc>
          <w:tcPr>
            <w:tcW w:type="dxa" w:w="1800"/>
          </w:tcPr>
          <w:p>
            <w:r>
              <w:t>Nama Field</w:t>
            </w:r>
          </w:p>
        </w:tc>
        <w:tc>
          <w:tcPr>
            <w:tcW w:type="dxa" w:w="1800"/>
          </w:tcPr>
          <w:p>
            <w:r>
              <w:t>Tipe Data</w:t>
            </w:r>
          </w:p>
        </w:tc>
        <w:tc>
          <w:tcPr>
            <w:tcW w:type="dxa" w:w="1800"/>
          </w:tcPr>
          <w:p>
            <w:r>
              <w:t>Lebar</w:t>
            </w:r>
          </w:p>
        </w:tc>
        <w:tc>
          <w:tcPr>
            <w:tcW w:type="dxa" w:w="1800"/>
          </w:tcPr>
          <w:p>
            <w:r>
              <w:t>Keterangan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id</w:t>
            </w:r>
          </w:p>
        </w:tc>
        <w:tc>
          <w:tcPr>
            <w:tcW w:type="dxa" w:w="1800"/>
          </w:tcPr>
          <w:p>
            <w:r>
              <w:t>Integer</w:t>
            </w:r>
          </w:p>
        </w:tc>
        <w:tc>
          <w:tcPr>
            <w:tcW w:type="dxa" w:w="1800"/>
          </w:tcPr>
          <w:p>
            <w:r>
              <w:t>11</w:t>
            </w:r>
          </w:p>
        </w:tc>
        <w:tc>
          <w:tcPr>
            <w:tcW w:type="dxa" w:w="1800"/>
          </w:tcPr>
          <w:p>
            <w:r>
              <w:t>Primary Key, Auto Increment</w:t>
            </w:r>
          </w:p>
        </w:tc>
      </w:tr>
      <w:tr>
        <w:tc>
          <w:tcPr>
            <w:tcW w:type="dxa" w:w="1800"/>
          </w:tcPr>
          <w:p>
            <w:r>
              <w:t>2</w:t>
            </w:r>
          </w:p>
        </w:tc>
        <w:tc>
          <w:tcPr>
            <w:tcW w:type="dxa" w:w="1800"/>
          </w:tcPr>
          <w:p>
            <w:r>
              <w:t>sesi_id</w:t>
            </w:r>
          </w:p>
        </w:tc>
        <w:tc>
          <w:tcPr>
            <w:tcW w:type="dxa" w:w="1800"/>
          </w:tcPr>
          <w:p>
            <w:r>
              <w:t>Integer</w:t>
            </w:r>
          </w:p>
        </w:tc>
        <w:tc>
          <w:tcPr>
            <w:tcW w:type="dxa" w:w="1800"/>
          </w:tcPr>
          <w:p>
            <w:r>
              <w:t>11</w:t>
            </w:r>
          </w:p>
        </w:tc>
        <w:tc>
          <w:tcPr>
            <w:tcW w:type="dxa" w:w="1800"/>
          </w:tcPr>
          <w:p>
            <w:r>
              <w:t>Foreign Key ke SesiUjian, Not Null</w:t>
            </w:r>
          </w:p>
        </w:tc>
      </w:tr>
      <w:tr>
        <w:tc>
          <w:tcPr>
            <w:tcW w:type="dxa" w:w="1800"/>
          </w:tcPr>
          <w:p>
            <w:r>
              <w:t>3</w:t>
            </w:r>
          </w:p>
        </w:tc>
        <w:tc>
          <w:tcPr>
            <w:tcW w:type="dxa" w:w="1800"/>
          </w:tcPr>
          <w:p>
            <w:r>
              <w:t>soal_id</w:t>
            </w:r>
          </w:p>
        </w:tc>
        <w:tc>
          <w:tcPr>
            <w:tcW w:type="dxa" w:w="1800"/>
          </w:tcPr>
          <w:p>
            <w:r>
              <w:t>Integer</w:t>
            </w:r>
          </w:p>
        </w:tc>
        <w:tc>
          <w:tcPr>
            <w:tcW w:type="dxa" w:w="1800"/>
          </w:tcPr>
          <w:p>
            <w:r>
              <w:t>11</w:t>
            </w:r>
          </w:p>
        </w:tc>
        <w:tc>
          <w:tcPr>
            <w:tcW w:type="dxa" w:w="1800"/>
          </w:tcPr>
          <w:p>
            <w:r>
              <w:t>Foreign Key ke ButirSoal, Not Null</w:t>
            </w:r>
          </w:p>
        </w:tc>
      </w:tr>
      <w:tr>
        <w:tc>
          <w:tcPr>
            <w:tcW w:type="dxa" w:w="1800"/>
          </w:tcPr>
          <w:p>
            <w:r>
              <w:t>4</w:t>
            </w:r>
          </w:p>
        </w:tc>
        <w:tc>
          <w:tcPr>
            <w:tcW w:type="dxa" w:w="1800"/>
          </w:tcPr>
          <w:p>
            <w:r>
              <w:t>jawaban</w:t>
            </w:r>
          </w:p>
        </w:tc>
        <w:tc>
          <w:tcPr>
            <w:tcW w:type="dxa" w:w="1800"/>
          </w:tcPr>
          <w:p>
            <w:r>
              <w:t>Varchar</w:t>
            </w:r>
          </w:p>
        </w:tc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Jawaban PG yang dipilih (A/B/C/D/E)</w:t>
            </w:r>
          </w:p>
        </w:tc>
      </w:tr>
      <w:tr>
        <w:tc>
          <w:tcPr>
            <w:tcW w:type="dxa" w:w="1800"/>
          </w:tcPr>
          <w:p>
            <w:r>
              <w:t>5</w:t>
            </w:r>
          </w:p>
        </w:tc>
        <w:tc>
          <w:tcPr>
            <w:tcW w:type="dxa" w:w="1800"/>
          </w:tcPr>
          <w:p>
            <w:r>
              <w:t>jawaban_essay</w:t>
            </w:r>
          </w:p>
        </w:tc>
        <w:tc>
          <w:tcPr>
            <w:tcW w:type="dxa" w:w="1800"/>
          </w:tcPr>
          <w:p>
            <w:r>
              <w:t>Text</w:t>
            </w:r>
          </w:p>
        </w:tc>
        <w:tc>
          <w:tcPr>
            <w:tcW w:type="dxa" w:w="180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Jawaban essay/uraian</w:t>
            </w:r>
          </w:p>
        </w:tc>
      </w:tr>
      <w:tr>
        <w:tc>
          <w:tcPr>
            <w:tcW w:type="dxa" w:w="1800"/>
          </w:tcPr>
          <w:p>
            <w:r>
              <w:t>6</w:t>
            </w:r>
          </w:p>
        </w:tc>
        <w:tc>
          <w:tcPr>
            <w:tcW w:type="dxa" w:w="1800"/>
          </w:tcPr>
          <w:p>
            <w:r>
              <w:t>score</w:t>
            </w:r>
          </w:p>
        </w:tc>
        <w:tc>
          <w:tcPr>
            <w:tcW w:type="dxa" w:w="1800"/>
          </w:tcPr>
          <w:p>
            <w:r>
              <w:t>Float</w:t>
            </w:r>
          </w:p>
        </w:tc>
        <w:tc>
          <w:tcPr>
            <w:tcW w:type="dxa" w:w="1800"/>
          </w:tcPr>
          <w:p>
            <w:r>
              <w:t>-</w:t>
            </w:r>
          </w:p>
        </w:tc>
        <w:tc>
          <w:tcPr>
            <w:tcW w:type="dxa" w:w="1800"/>
          </w:tcPr>
          <w:p>
            <w:r>
              <w:t>Score per jawaban, Default: 0.0</w:t>
            </w:r>
          </w:p>
        </w:tc>
      </w:tr>
      <w:tr>
        <w:tc>
          <w:tcPr>
            <w:tcW w:type="dxa" w:w="1800"/>
          </w:tcPr>
          <w:p>
            <w:r>
              <w:t>7</w:t>
            </w:r>
          </w:p>
        </w:tc>
        <w:tc>
          <w:tcPr>
            <w:tcW w:type="dxa" w:w="1800"/>
          </w:tcPr>
          <w:p>
            <w:r>
              <w:t>ragu_ragu</w:t>
            </w:r>
          </w:p>
        </w:tc>
        <w:tc>
          <w:tcPr>
            <w:tcW w:type="dxa" w:w="1800"/>
          </w:tcPr>
          <w:p>
            <w:r>
              <w:t>Boolean</w:t>
            </w:r>
          </w:p>
        </w:tc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Status ragu-ragu, Default: False</w:t>
            </w:r>
          </w:p>
        </w:tc>
      </w:tr>
    </w:tbl>
    <w:p/>
    <w:p>
      <w:pPr>
        <w:pStyle w:val="Heading3"/>
      </w:pPr>
      <w:r>
        <w:t>10. Tabel JadwalPengawas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t>Nama File</w:t>
            </w:r>
          </w:p>
        </w:tc>
        <w:tc>
          <w:tcPr>
            <w:tcW w:type="dxa" w:w="4500"/>
          </w:tcPr>
          <w:p>
            <w:r>
              <w:t>exams_jadwalpengawas</w:t>
            </w:r>
          </w:p>
        </w:tc>
      </w:tr>
      <w:tr>
        <w:tc>
          <w:tcPr>
            <w:tcW w:type="dxa" w:w="4500"/>
          </w:tcPr>
          <w:p>
            <w:r>
              <w:t>Akronim</w:t>
            </w:r>
          </w:p>
        </w:tc>
        <w:tc>
          <w:tcPr>
            <w:tcW w:type="dxa" w:w="4500"/>
          </w:tcPr>
          <w:p>
            <w:r>
              <w:t>JPW</w:t>
            </w:r>
          </w:p>
        </w:tc>
      </w:tr>
      <w:tr>
        <w:tc>
          <w:tcPr>
            <w:tcW w:type="dxa" w:w="4500"/>
          </w:tcPr>
          <w:p>
            <w:r>
              <w:t>Fungsi</w:t>
            </w:r>
          </w:p>
        </w:tc>
        <w:tc>
          <w:tcPr>
            <w:tcW w:type="dxa" w:w="4500"/>
          </w:tcPr>
          <w:p>
            <w:r>
              <w:t>Menyimpan assignment pengawas (proktor) untuk kelas tertentu dalam ujian</w:t>
            </w:r>
          </w:p>
        </w:tc>
      </w:tr>
      <w:tr>
        <w:tc>
          <w:tcPr>
            <w:tcW w:type="dxa" w:w="4500"/>
          </w:tcPr>
          <w:p>
            <w:r>
              <w:t>Tipe</w:t>
            </w:r>
          </w:p>
        </w:tc>
        <w:tc>
          <w:tcPr>
            <w:tcW w:type="dxa" w:w="4500"/>
          </w:tcPr>
          <w:p>
            <w:r>
              <w:t>Transaksi</w:t>
            </w:r>
          </w:p>
        </w:tc>
      </w:tr>
      <w:tr>
        <w:tc>
          <w:tcPr>
            <w:tcW w:type="dxa" w:w="4500"/>
          </w:tcPr>
          <w:p>
            <w:r>
              <w:t>Organisasi File</w:t>
            </w:r>
          </w:p>
        </w:tc>
        <w:tc>
          <w:tcPr>
            <w:tcW w:type="dxa" w:w="4500"/>
          </w:tcPr>
          <w:p>
            <w:r>
              <w:t>Index Sequential</w:t>
            </w:r>
          </w:p>
        </w:tc>
      </w:tr>
      <w:tr>
        <w:tc>
          <w:tcPr>
            <w:tcW w:type="dxa" w:w="4500"/>
          </w:tcPr>
          <w:p>
            <w:r>
              <w:t>Media</w:t>
            </w:r>
          </w:p>
        </w:tc>
        <w:tc>
          <w:tcPr>
            <w:tcW w:type="dxa" w:w="4500"/>
          </w:tcPr>
          <w:p>
            <w:r>
              <w:t>Hard Disk</w:t>
            </w:r>
          </w:p>
        </w:tc>
      </w:tr>
      <w:tr>
        <w:tc>
          <w:tcPr>
            <w:tcW w:type="dxa" w:w="4500"/>
          </w:tcPr>
          <w:p>
            <w:r>
              <w:t>Panjang Record</w:t>
            </w:r>
          </w:p>
        </w:tc>
        <w:tc>
          <w:tcPr>
            <w:tcW w:type="dxa" w:w="4500"/>
          </w:tcPr>
          <w:p>
            <w:r>
              <w:t>45 karakter</w:t>
            </w:r>
          </w:p>
        </w:tc>
      </w:tr>
      <w:tr>
        <w:tc>
          <w:tcPr>
            <w:tcW w:type="dxa" w:w="4500"/>
          </w:tcPr>
          <w:p>
            <w:r>
              <w:t>Field Kunci</w:t>
            </w:r>
          </w:p>
        </w:tc>
        <w:tc>
          <w:tcPr>
            <w:tcW w:type="dxa" w:w="4500"/>
          </w:tcPr>
          <w:p>
            <w:r>
              <w:t>(ujian_id, kelas_id) Composite Unique Key</w:t>
            </w:r>
          </w:p>
        </w:tc>
      </w:tr>
    </w:tbl>
    <w:p/>
    <w:p>
      <w:r>
        <w:rPr>
          <w:b/>
        </w:rPr>
        <w:t>Struktur Field: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No</w:t>
            </w:r>
          </w:p>
        </w:tc>
        <w:tc>
          <w:tcPr>
            <w:tcW w:type="dxa" w:w="1800"/>
          </w:tcPr>
          <w:p>
            <w:r>
              <w:t>Nama Field</w:t>
            </w:r>
          </w:p>
        </w:tc>
        <w:tc>
          <w:tcPr>
            <w:tcW w:type="dxa" w:w="1800"/>
          </w:tcPr>
          <w:p>
            <w:r>
              <w:t>Tipe Data</w:t>
            </w:r>
          </w:p>
        </w:tc>
        <w:tc>
          <w:tcPr>
            <w:tcW w:type="dxa" w:w="1800"/>
          </w:tcPr>
          <w:p>
            <w:r>
              <w:t>Lebar</w:t>
            </w:r>
          </w:p>
        </w:tc>
        <w:tc>
          <w:tcPr>
            <w:tcW w:type="dxa" w:w="1800"/>
          </w:tcPr>
          <w:p>
            <w:r>
              <w:t>Keterangan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id</w:t>
            </w:r>
          </w:p>
        </w:tc>
        <w:tc>
          <w:tcPr>
            <w:tcW w:type="dxa" w:w="1800"/>
          </w:tcPr>
          <w:p>
            <w:r>
              <w:t>Integer</w:t>
            </w:r>
          </w:p>
        </w:tc>
        <w:tc>
          <w:tcPr>
            <w:tcW w:type="dxa" w:w="1800"/>
          </w:tcPr>
          <w:p>
            <w:r>
              <w:t>11</w:t>
            </w:r>
          </w:p>
        </w:tc>
        <w:tc>
          <w:tcPr>
            <w:tcW w:type="dxa" w:w="1800"/>
          </w:tcPr>
          <w:p>
            <w:r>
              <w:t>Primary Key, Auto Increment</w:t>
            </w:r>
          </w:p>
        </w:tc>
      </w:tr>
      <w:tr>
        <w:tc>
          <w:tcPr>
            <w:tcW w:type="dxa" w:w="1800"/>
          </w:tcPr>
          <w:p>
            <w:r>
              <w:t>2</w:t>
            </w:r>
          </w:p>
        </w:tc>
        <w:tc>
          <w:tcPr>
            <w:tcW w:type="dxa" w:w="1800"/>
          </w:tcPr>
          <w:p>
            <w:r>
              <w:t>ujian_id</w:t>
            </w:r>
          </w:p>
        </w:tc>
        <w:tc>
          <w:tcPr>
            <w:tcW w:type="dxa" w:w="1800"/>
          </w:tcPr>
          <w:p>
            <w:r>
              <w:t>Integer</w:t>
            </w:r>
          </w:p>
        </w:tc>
        <w:tc>
          <w:tcPr>
            <w:tcW w:type="dxa" w:w="1800"/>
          </w:tcPr>
          <w:p>
            <w:r>
              <w:t>11</w:t>
            </w:r>
          </w:p>
        </w:tc>
        <w:tc>
          <w:tcPr>
            <w:tcW w:type="dxa" w:w="1800"/>
          </w:tcPr>
          <w:p>
            <w:r>
              <w:t>Foreign Key ke Ujian, Not Null</w:t>
            </w:r>
          </w:p>
        </w:tc>
      </w:tr>
      <w:tr>
        <w:tc>
          <w:tcPr>
            <w:tcW w:type="dxa" w:w="1800"/>
          </w:tcPr>
          <w:p>
            <w:r>
              <w:t>3</w:t>
            </w:r>
          </w:p>
        </w:tc>
        <w:tc>
          <w:tcPr>
            <w:tcW w:type="dxa" w:w="1800"/>
          </w:tcPr>
          <w:p>
            <w:r>
              <w:t>kelas_id</w:t>
            </w:r>
          </w:p>
        </w:tc>
        <w:tc>
          <w:tcPr>
            <w:tcW w:type="dxa" w:w="1800"/>
          </w:tcPr>
          <w:p>
            <w:r>
              <w:t>Integer</w:t>
            </w:r>
          </w:p>
        </w:tc>
        <w:tc>
          <w:tcPr>
            <w:tcW w:type="dxa" w:w="1800"/>
          </w:tcPr>
          <w:p>
            <w:r>
              <w:t>11</w:t>
            </w:r>
          </w:p>
        </w:tc>
        <w:tc>
          <w:tcPr>
            <w:tcW w:type="dxa" w:w="1800"/>
          </w:tcPr>
          <w:p>
            <w:r>
              <w:t>Foreign Key ke Kelas, Not Null</w:t>
            </w:r>
          </w:p>
        </w:tc>
      </w:tr>
      <w:tr>
        <w:tc>
          <w:tcPr>
            <w:tcW w:type="dxa" w:w="1800"/>
          </w:tcPr>
          <w:p>
            <w:r>
              <w:t>4</w:t>
            </w:r>
          </w:p>
        </w:tc>
        <w:tc>
          <w:tcPr>
            <w:tcW w:type="dxa" w:w="1800"/>
          </w:tcPr>
          <w:p>
            <w:r>
              <w:t>proktor_id</w:t>
            </w:r>
          </w:p>
        </w:tc>
        <w:tc>
          <w:tcPr>
            <w:tcW w:type="dxa" w:w="1800"/>
          </w:tcPr>
          <w:p>
            <w:r>
              <w:t>Integer</w:t>
            </w:r>
          </w:p>
        </w:tc>
        <w:tc>
          <w:tcPr>
            <w:tcW w:type="dxa" w:w="1800"/>
          </w:tcPr>
          <w:p>
            <w:r>
              <w:t>11</w:t>
            </w:r>
          </w:p>
        </w:tc>
        <w:tc>
          <w:tcPr>
            <w:tcW w:type="dxa" w:w="1800"/>
          </w:tcPr>
          <w:p>
            <w:r>
              <w:t>Foreign Key ke CustomUser (role=guru), Not Null</w:t>
            </w:r>
          </w:p>
        </w:tc>
      </w:tr>
    </w:tbl>
    <w:p/>
    <w:p>
      <w:r>
        <w:br w:type="page"/>
      </w:r>
    </w:p>
    <w:p>
      <w:pPr>
        <w:pStyle w:val="Heading2"/>
      </w:pPr>
      <w:r>
        <w:t>Relasi Antar Tabel (Entity Relationship)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Tabel Asal</w:t>
            </w:r>
          </w:p>
        </w:tc>
        <w:tc>
          <w:tcPr>
            <w:tcW w:type="dxa" w:w="1800"/>
          </w:tcPr>
          <w:p>
            <w:r>
              <w:t>Relasi</w:t>
            </w:r>
          </w:p>
        </w:tc>
        <w:tc>
          <w:tcPr>
            <w:tcW w:type="dxa" w:w="1800"/>
          </w:tcPr>
          <w:p>
            <w:r>
              <w:t>Tabel Tujuan</w:t>
            </w:r>
          </w:p>
        </w:tc>
        <w:tc>
          <w:tcPr>
            <w:tcW w:type="dxa" w:w="1800"/>
          </w:tcPr>
          <w:p>
            <w:r>
              <w:t>Kardinalitas</w:t>
            </w:r>
          </w:p>
        </w:tc>
        <w:tc>
          <w:tcPr>
            <w:tcW w:type="dxa" w:w="1800"/>
          </w:tcPr>
          <w:p>
            <w:r>
              <w:t>Foreign Key</w:t>
            </w:r>
          </w:p>
        </w:tc>
      </w:tr>
      <w:tr>
        <w:tc>
          <w:tcPr>
            <w:tcW w:type="dxa" w:w="1800"/>
          </w:tcPr>
          <w:p>
            <w:r>
              <w:t>Kelas</w:t>
            </w:r>
          </w:p>
        </w:tc>
        <w:tc>
          <w:tcPr>
            <w:tcW w:type="dxa" w:w="1800"/>
          </w:tcPr>
          <w:p>
            <w:r>
              <w:t>Many to One</w:t>
            </w:r>
          </w:p>
        </w:tc>
        <w:tc>
          <w:tcPr>
            <w:tcW w:type="dxa" w:w="1800"/>
          </w:tcPr>
          <w:p>
            <w:r>
              <w:t>Jurusan</w:t>
            </w:r>
          </w:p>
        </w:tc>
        <w:tc>
          <w:tcPr>
            <w:tcW w:type="dxa" w:w="1800"/>
          </w:tcPr>
          <w:p>
            <w:r>
              <w:t>N:1</w:t>
            </w:r>
          </w:p>
        </w:tc>
        <w:tc>
          <w:tcPr>
            <w:tcW w:type="dxa" w:w="1800"/>
          </w:tcPr>
          <w:p>
            <w:r>
              <w:t>kelas.jurusan_id</w:t>
            </w:r>
          </w:p>
        </w:tc>
      </w:tr>
      <w:tr>
        <w:tc>
          <w:tcPr>
            <w:tcW w:type="dxa" w:w="1800"/>
          </w:tcPr>
          <w:p>
            <w:r>
              <w:t>CustomUser</w:t>
            </w:r>
          </w:p>
        </w:tc>
        <w:tc>
          <w:tcPr>
            <w:tcW w:type="dxa" w:w="1800"/>
          </w:tcPr>
          <w:p>
            <w:r>
              <w:t>Many to One</w:t>
            </w:r>
          </w:p>
        </w:tc>
        <w:tc>
          <w:tcPr>
            <w:tcW w:type="dxa" w:w="1800"/>
          </w:tcPr>
          <w:p>
            <w:r>
              <w:t>Kelas</w:t>
            </w:r>
          </w:p>
        </w:tc>
        <w:tc>
          <w:tcPr>
            <w:tcW w:type="dxa" w:w="1800"/>
          </w:tcPr>
          <w:p>
            <w:r>
              <w:t>N:1</w:t>
            </w:r>
          </w:p>
        </w:tc>
        <w:tc>
          <w:tcPr>
            <w:tcW w:type="dxa" w:w="1800"/>
          </w:tcPr>
          <w:p>
            <w:r>
              <w:t>customuser.kelas_id</w:t>
            </w:r>
          </w:p>
        </w:tc>
      </w:tr>
      <w:tr>
        <w:tc>
          <w:tcPr>
            <w:tcW w:type="dxa" w:w="1800"/>
          </w:tcPr>
          <w:p>
            <w:r>
              <w:t>BankSoal</w:t>
            </w:r>
          </w:p>
        </w:tc>
        <w:tc>
          <w:tcPr>
            <w:tcW w:type="dxa" w:w="1800"/>
          </w:tcPr>
          <w:p>
            <w:r>
              <w:t>Many to One</w:t>
            </w:r>
          </w:p>
        </w:tc>
        <w:tc>
          <w:tcPr>
            <w:tcW w:type="dxa" w:w="1800"/>
          </w:tcPr>
          <w:p>
            <w:r>
              <w:t>MataPelajaran</w:t>
            </w:r>
          </w:p>
        </w:tc>
        <w:tc>
          <w:tcPr>
            <w:tcW w:type="dxa" w:w="1800"/>
          </w:tcPr>
          <w:p>
            <w:r>
              <w:t>N:1</w:t>
            </w:r>
          </w:p>
        </w:tc>
        <w:tc>
          <w:tcPr>
            <w:tcW w:type="dxa" w:w="1800"/>
          </w:tcPr>
          <w:p>
            <w:r>
              <w:t>banksoal.mapel_id</w:t>
            </w:r>
          </w:p>
        </w:tc>
      </w:tr>
      <w:tr>
        <w:tc>
          <w:tcPr>
            <w:tcW w:type="dxa" w:w="1800"/>
          </w:tcPr>
          <w:p>
            <w:r>
              <w:t>BankSoal</w:t>
            </w:r>
          </w:p>
        </w:tc>
        <w:tc>
          <w:tcPr>
            <w:tcW w:type="dxa" w:w="1800"/>
          </w:tcPr>
          <w:p>
            <w:r>
              <w:t>Many to One</w:t>
            </w:r>
          </w:p>
        </w:tc>
        <w:tc>
          <w:tcPr>
            <w:tcW w:type="dxa" w:w="1800"/>
          </w:tcPr>
          <w:p>
            <w:r>
              <w:t>CustomUser (Guru)</w:t>
            </w:r>
          </w:p>
        </w:tc>
        <w:tc>
          <w:tcPr>
            <w:tcW w:type="dxa" w:w="1800"/>
          </w:tcPr>
          <w:p>
            <w:r>
              <w:t>N:1</w:t>
            </w:r>
          </w:p>
        </w:tc>
        <w:tc>
          <w:tcPr>
            <w:tcW w:type="dxa" w:w="1800"/>
          </w:tcPr>
          <w:p>
            <w:r>
              <w:t>banksoal.guru_id</w:t>
            </w:r>
          </w:p>
        </w:tc>
      </w:tr>
      <w:tr>
        <w:tc>
          <w:tcPr>
            <w:tcW w:type="dxa" w:w="1800"/>
          </w:tcPr>
          <w:p>
            <w:r>
              <w:t>ButirSoal</w:t>
            </w:r>
          </w:p>
        </w:tc>
        <w:tc>
          <w:tcPr>
            <w:tcW w:type="dxa" w:w="1800"/>
          </w:tcPr>
          <w:p>
            <w:r>
              <w:t>Many to One</w:t>
            </w:r>
          </w:p>
        </w:tc>
        <w:tc>
          <w:tcPr>
            <w:tcW w:type="dxa" w:w="1800"/>
          </w:tcPr>
          <w:p>
            <w:r>
              <w:t>BankSoal</w:t>
            </w:r>
          </w:p>
        </w:tc>
        <w:tc>
          <w:tcPr>
            <w:tcW w:type="dxa" w:w="1800"/>
          </w:tcPr>
          <w:p>
            <w:r>
              <w:t>N:1</w:t>
            </w:r>
          </w:p>
        </w:tc>
        <w:tc>
          <w:tcPr>
            <w:tcW w:type="dxa" w:w="1800"/>
          </w:tcPr>
          <w:p>
            <w:r>
              <w:t>butirsoal.bank_soal_id</w:t>
            </w:r>
          </w:p>
        </w:tc>
      </w:tr>
      <w:tr>
        <w:tc>
          <w:tcPr>
            <w:tcW w:type="dxa" w:w="1800"/>
          </w:tcPr>
          <w:p>
            <w:r>
              <w:t>Ujian</w:t>
            </w:r>
          </w:p>
        </w:tc>
        <w:tc>
          <w:tcPr>
            <w:tcW w:type="dxa" w:w="1800"/>
          </w:tcPr>
          <w:p>
            <w:r>
              <w:t>Many to One</w:t>
            </w:r>
          </w:p>
        </w:tc>
        <w:tc>
          <w:tcPr>
            <w:tcW w:type="dxa" w:w="1800"/>
          </w:tcPr>
          <w:p>
            <w:r>
              <w:t>BankSoal</w:t>
            </w:r>
          </w:p>
        </w:tc>
        <w:tc>
          <w:tcPr>
            <w:tcW w:type="dxa" w:w="1800"/>
          </w:tcPr>
          <w:p>
            <w:r>
              <w:t>N:1</w:t>
            </w:r>
          </w:p>
        </w:tc>
        <w:tc>
          <w:tcPr>
            <w:tcW w:type="dxa" w:w="1800"/>
          </w:tcPr>
          <w:p>
            <w:r>
              <w:t>ujian.bank_soal_id</w:t>
            </w:r>
          </w:p>
        </w:tc>
      </w:tr>
      <w:tr>
        <w:tc>
          <w:tcPr>
            <w:tcW w:type="dxa" w:w="1800"/>
          </w:tcPr>
          <w:p>
            <w:r>
              <w:t>SesiUjian</w:t>
            </w:r>
          </w:p>
        </w:tc>
        <w:tc>
          <w:tcPr>
            <w:tcW w:type="dxa" w:w="1800"/>
          </w:tcPr>
          <w:p>
            <w:r>
              <w:t>Many to One</w:t>
            </w:r>
          </w:p>
        </w:tc>
        <w:tc>
          <w:tcPr>
            <w:tcW w:type="dxa" w:w="1800"/>
          </w:tcPr>
          <w:p>
            <w:r>
              <w:t>Ujian</w:t>
            </w:r>
          </w:p>
        </w:tc>
        <w:tc>
          <w:tcPr>
            <w:tcW w:type="dxa" w:w="1800"/>
          </w:tcPr>
          <w:p>
            <w:r>
              <w:t>N:1</w:t>
            </w:r>
          </w:p>
        </w:tc>
        <w:tc>
          <w:tcPr>
            <w:tcW w:type="dxa" w:w="1800"/>
          </w:tcPr>
          <w:p>
            <w:r>
              <w:t>sesiujian.ujian_id</w:t>
            </w:r>
          </w:p>
        </w:tc>
      </w:tr>
      <w:tr>
        <w:tc>
          <w:tcPr>
            <w:tcW w:type="dxa" w:w="1800"/>
          </w:tcPr>
          <w:p>
            <w:r>
              <w:t>SesiUjian</w:t>
            </w:r>
          </w:p>
        </w:tc>
        <w:tc>
          <w:tcPr>
            <w:tcW w:type="dxa" w:w="1800"/>
          </w:tcPr>
          <w:p>
            <w:r>
              <w:t>Many to One</w:t>
            </w:r>
          </w:p>
        </w:tc>
        <w:tc>
          <w:tcPr>
            <w:tcW w:type="dxa" w:w="1800"/>
          </w:tcPr>
          <w:p>
            <w:r>
              <w:t>CustomUser (Siswa)</w:t>
            </w:r>
          </w:p>
        </w:tc>
        <w:tc>
          <w:tcPr>
            <w:tcW w:type="dxa" w:w="1800"/>
          </w:tcPr>
          <w:p>
            <w:r>
              <w:t>N:1</w:t>
            </w:r>
          </w:p>
        </w:tc>
        <w:tc>
          <w:tcPr>
            <w:tcW w:type="dxa" w:w="1800"/>
          </w:tcPr>
          <w:p>
            <w:r>
              <w:t>sesiujian.siswa_id</w:t>
            </w:r>
          </w:p>
        </w:tc>
      </w:tr>
      <w:tr>
        <w:tc>
          <w:tcPr>
            <w:tcW w:type="dxa" w:w="1800"/>
          </w:tcPr>
          <w:p>
            <w:r>
              <w:t>JawabanSiswa</w:t>
            </w:r>
          </w:p>
        </w:tc>
        <w:tc>
          <w:tcPr>
            <w:tcW w:type="dxa" w:w="1800"/>
          </w:tcPr>
          <w:p>
            <w:r>
              <w:t>Many to One</w:t>
            </w:r>
          </w:p>
        </w:tc>
        <w:tc>
          <w:tcPr>
            <w:tcW w:type="dxa" w:w="1800"/>
          </w:tcPr>
          <w:p>
            <w:r>
              <w:t>SesiUjian</w:t>
            </w:r>
          </w:p>
        </w:tc>
        <w:tc>
          <w:tcPr>
            <w:tcW w:type="dxa" w:w="1800"/>
          </w:tcPr>
          <w:p>
            <w:r>
              <w:t>N:1</w:t>
            </w:r>
          </w:p>
        </w:tc>
        <w:tc>
          <w:tcPr>
            <w:tcW w:type="dxa" w:w="1800"/>
          </w:tcPr>
          <w:p>
            <w:r>
              <w:t>jawabansiswa.sesi_id</w:t>
            </w:r>
          </w:p>
        </w:tc>
      </w:tr>
      <w:tr>
        <w:tc>
          <w:tcPr>
            <w:tcW w:type="dxa" w:w="1800"/>
          </w:tcPr>
          <w:p>
            <w:r>
              <w:t>JawabanSiswa</w:t>
            </w:r>
          </w:p>
        </w:tc>
        <w:tc>
          <w:tcPr>
            <w:tcW w:type="dxa" w:w="1800"/>
          </w:tcPr>
          <w:p>
            <w:r>
              <w:t>Many to One</w:t>
            </w:r>
          </w:p>
        </w:tc>
        <w:tc>
          <w:tcPr>
            <w:tcW w:type="dxa" w:w="1800"/>
          </w:tcPr>
          <w:p>
            <w:r>
              <w:t>ButirSoal</w:t>
            </w:r>
          </w:p>
        </w:tc>
        <w:tc>
          <w:tcPr>
            <w:tcW w:type="dxa" w:w="1800"/>
          </w:tcPr>
          <w:p>
            <w:r>
              <w:t>N:1</w:t>
            </w:r>
          </w:p>
        </w:tc>
        <w:tc>
          <w:tcPr>
            <w:tcW w:type="dxa" w:w="1800"/>
          </w:tcPr>
          <w:p>
            <w:r>
              <w:t>jawabansiswa.soal_id</w:t>
            </w:r>
          </w:p>
        </w:tc>
      </w:tr>
      <w:tr>
        <w:tc>
          <w:tcPr>
            <w:tcW w:type="dxa" w:w="1800"/>
          </w:tcPr>
          <w:p>
            <w:r>
              <w:t>JadwalPengawas</w:t>
            </w:r>
          </w:p>
        </w:tc>
        <w:tc>
          <w:tcPr>
            <w:tcW w:type="dxa" w:w="1800"/>
          </w:tcPr>
          <w:p>
            <w:r>
              <w:t>Many to One</w:t>
            </w:r>
          </w:p>
        </w:tc>
        <w:tc>
          <w:tcPr>
            <w:tcW w:type="dxa" w:w="1800"/>
          </w:tcPr>
          <w:p>
            <w:r>
              <w:t>Ujian</w:t>
            </w:r>
          </w:p>
        </w:tc>
        <w:tc>
          <w:tcPr>
            <w:tcW w:type="dxa" w:w="1800"/>
          </w:tcPr>
          <w:p>
            <w:r>
              <w:t>N:1</w:t>
            </w:r>
          </w:p>
        </w:tc>
        <w:tc>
          <w:tcPr>
            <w:tcW w:type="dxa" w:w="1800"/>
          </w:tcPr>
          <w:p>
            <w:r>
              <w:t>jadwalpengawas.ujian_id</w:t>
            </w:r>
          </w:p>
        </w:tc>
      </w:tr>
      <w:tr>
        <w:tc>
          <w:tcPr>
            <w:tcW w:type="dxa" w:w="1800"/>
          </w:tcPr>
          <w:p>
            <w:r>
              <w:t>JadwalPengawas</w:t>
            </w:r>
          </w:p>
        </w:tc>
        <w:tc>
          <w:tcPr>
            <w:tcW w:type="dxa" w:w="1800"/>
          </w:tcPr>
          <w:p>
            <w:r>
              <w:t>Many to One</w:t>
            </w:r>
          </w:p>
        </w:tc>
        <w:tc>
          <w:tcPr>
            <w:tcW w:type="dxa" w:w="1800"/>
          </w:tcPr>
          <w:p>
            <w:r>
              <w:t>Kelas</w:t>
            </w:r>
          </w:p>
        </w:tc>
        <w:tc>
          <w:tcPr>
            <w:tcW w:type="dxa" w:w="1800"/>
          </w:tcPr>
          <w:p>
            <w:r>
              <w:t>N:1</w:t>
            </w:r>
          </w:p>
        </w:tc>
        <w:tc>
          <w:tcPr>
            <w:tcW w:type="dxa" w:w="1800"/>
          </w:tcPr>
          <w:p>
            <w:r>
              <w:t>jadwalpengawas.kelas_id</w:t>
            </w:r>
          </w:p>
        </w:tc>
      </w:tr>
    </w:tbl>
    <w:p/>
    <w:p>
      <w:pPr>
        <w:pStyle w:val="Heading2"/>
      </w:pPr>
      <w:r>
        <w:t>Ringkasan Statistik Database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t>Kategori</w:t>
            </w:r>
          </w:p>
        </w:tc>
        <w:tc>
          <w:tcPr>
            <w:tcW w:type="dxa" w:w="4500"/>
          </w:tcPr>
          <w:p>
            <w:r>
              <w:t>Jumlah</w:t>
            </w:r>
          </w:p>
        </w:tc>
      </w:tr>
      <w:tr>
        <w:tc>
          <w:tcPr>
            <w:tcW w:type="dxa" w:w="4500"/>
          </w:tcPr>
          <w:p>
            <w:r>
              <w:t>Total Tabel</w:t>
            </w:r>
          </w:p>
        </w:tc>
        <w:tc>
          <w:tcPr>
            <w:tcW w:type="dxa" w:w="4500"/>
          </w:tcPr>
          <w:p>
            <w:r>
              <w:t>12 tabel</w:t>
            </w:r>
          </w:p>
        </w:tc>
      </w:tr>
      <w:tr>
        <w:tc>
          <w:tcPr>
            <w:tcW w:type="dxa" w:w="4500"/>
          </w:tcPr>
          <w:p>
            <w:r>
              <w:t>Tabel Master</w:t>
            </w:r>
          </w:p>
        </w:tc>
        <w:tc>
          <w:tcPr>
            <w:tcW w:type="dxa" w:w="4500"/>
          </w:tcPr>
          <w:p>
            <w:r>
              <w:t>5 tabel</w:t>
            </w:r>
          </w:p>
        </w:tc>
      </w:tr>
      <w:tr>
        <w:tc>
          <w:tcPr>
            <w:tcW w:type="dxa" w:w="4500"/>
          </w:tcPr>
          <w:p>
            <w:r>
              <w:t>Tabel Transaksi</w:t>
            </w:r>
          </w:p>
        </w:tc>
        <w:tc>
          <w:tcPr>
            <w:tcW w:type="dxa" w:w="4500"/>
          </w:tcPr>
          <w:p>
            <w:r>
              <w:t>5 tabel</w:t>
            </w:r>
          </w:p>
        </w:tc>
      </w:tr>
      <w:tr>
        <w:tc>
          <w:tcPr>
            <w:tcW w:type="dxa" w:w="4500"/>
          </w:tcPr>
          <w:p>
            <w:r>
              <w:t>Tabel Relasi (Junction)</w:t>
            </w:r>
          </w:p>
        </w:tc>
        <w:tc>
          <w:tcPr>
            <w:tcW w:type="dxa" w:w="4500"/>
          </w:tcPr>
          <w:p>
            <w:r>
              <w:t>2 tabel</w:t>
            </w:r>
          </w:p>
        </w:tc>
      </w:tr>
      <w:tr>
        <w:tc>
          <w:tcPr>
            <w:tcW w:type="dxa" w:w="4500"/>
          </w:tcPr>
          <w:p>
            <w:r>
              <w:t>Total Field</w:t>
            </w:r>
          </w:p>
        </w:tc>
        <w:tc>
          <w:tcPr>
            <w:tcW w:type="dxa" w:w="4500"/>
          </w:tcPr>
          <w:p>
            <w:r>
              <w:t>94 field</w:t>
            </w:r>
          </w:p>
        </w:tc>
      </w:tr>
      <w:tr>
        <w:tc>
          <w:tcPr>
            <w:tcW w:type="dxa" w:w="4500"/>
          </w:tcPr>
          <w:p>
            <w:r>
              <w:t>Total Foreign Key</w:t>
            </w:r>
          </w:p>
        </w:tc>
        <w:tc>
          <w:tcPr>
            <w:tcW w:type="dxa" w:w="4500"/>
          </w:tcPr>
          <w:p>
            <w:r>
              <w:t>17 relasi</w:t>
            </w:r>
          </w:p>
        </w:tc>
      </w:tr>
      <w:tr>
        <w:tc>
          <w:tcPr>
            <w:tcW w:type="dxa" w:w="4500"/>
          </w:tcPr>
          <w:p>
            <w:r>
              <w:t>Total Unique Constraint</w:t>
            </w:r>
          </w:p>
        </w:tc>
        <w:tc>
          <w:tcPr>
            <w:tcW w:type="dxa" w:w="4500"/>
          </w:tcPr>
          <w:p>
            <w:r>
              <w:t>6 constraint</w:t>
            </w:r>
          </w:p>
        </w:tc>
      </w:tr>
    </w:tbl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