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RANCANGAN BASIS DATA DAN PROGRAM</w:t>
      </w:r>
    </w:p>
    <w:p>
      <w:pPr>
        <w:pStyle w:val="Heading1"/>
        <w:jc w:val="center"/>
      </w:pPr>
      <w:r>
        <w:t>SISTEM COMPUTER BASED TEST (CBT)</w:t>
      </w:r>
    </w:p>
    <w:p/>
    <w:p/>
    <w:p>
      <w:r>
        <w:br w:type="page"/>
      </w:r>
    </w:p>
    <w:p>
      <w:pPr>
        <w:pStyle w:val="Heading1"/>
      </w:pPr>
      <w:r>
        <w:t>4.2. Rancangan Basis Data</w:t>
      </w:r>
    </w:p>
    <w:p>
      <w:pPr>
        <w:pStyle w:val="Heading2"/>
      </w:pPr>
      <w:r>
        <w:t>4.2.1. Normalisasi</w:t>
      </w:r>
    </w:p>
    <w:p>
      <w:r>
        <w:t>Proses normalisasi basis data Sistem CBT dimulai dari bentuk tidak normal (UNF) hingga Boyce-Codd Normal Form (BCNF). Berikut adalah tahapan normalisasi yang dilakukan:</w:t>
      </w:r>
    </w:p>
    <w:p>
      <w:pPr>
        <w:pStyle w:val="Heading3"/>
      </w:pPr>
      <w:r>
        <w:t>A. Unnormalized Form (UNF)</w:t>
      </w:r>
    </w:p>
    <w:p>
      <w:r>
        <w:t>Pada tahap awal, seluruh data sistem CBT berada dalam satu tabel besar dengan banyak repeating groups (kelompok data berulang) yang menyebabkan redundansi tinggi.</w:t>
      </w:r>
    </w:p>
    <w:p>
      <w:r>
        <w:rPr>
          <w:b/>
        </w:rPr>
        <w:t>Masalah UNF:</w:t>
      </w:r>
    </w:p>
    <w:p>
      <w:pPr>
        <w:pStyle w:val="ListBullet"/>
      </w:pPr>
      <w:r>
        <w:t>Terdapat repeating groups</w:t>
      </w:r>
    </w:p>
    <w:p>
      <w:pPr>
        <w:pStyle w:val="ListBullet"/>
      </w:pPr>
      <w:r>
        <w:t>Redundansi data tinggi</w:t>
      </w:r>
    </w:p>
    <w:p>
      <w:pPr>
        <w:pStyle w:val="ListBullet"/>
      </w:pPr>
      <w:r>
        <w:t>Anomali insert, update, delete</w:t>
      </w:r>
    </w:p>
    <w:p>
      <w:pPr>
        <w:pStyle w:val="Heading3"/>
      </w:pPr>
      <w:r>
        <w:t>B. First Normal Form (1NF)</w:t>
      </w:r>
    </w:p>
    <w:p>
      <w:r>
        <w:t>Memecah repeating groups menjadi tabel-tabel terpisah. Setiap atribut bernilai atomik dan setiap tabel memiliki primary key.</w:t>
      </w:r>
    </w:p>
    <w:p>
      <w:r>
        <w:t>Tabel yang dihasilkan: CustomUser, Jurusan, Kelas, MataPelajaran, BankSoal, ButirSoal, Ujian, SesiUjian, JawabanSiswa, JadwalPengawas.</w:t>
      </w:r>
    </w:p>
    <w:p>
      <w:pPr>
        <w:pStyle w:val="Heading3"/>
      </w:pPr>
      <w:r>
        <w:t>C. Second Normal Form (2NF)</w:t>
      </w:r>
    </w:p>
    <w:p>
      <w:r>
        <w:t>Menghilangkan partial dependency. Semua atribut non-key harus fully functionally dependent terhadap seluruh primary key. Semua tabel yang ada sudah memenuhi 2NF.</w:t>
      </w:r>
    </w:p>
    <w:p>
      <w:pPr>
        <w:pStyle w:val="Heading3"/>
      </w:pPr>
      <w:r>
        <w:t>D. Third Normal Form (3NF)</w:t>
      </w:r>
    </w:p>
    <w:p>
      <w:r>
        <w:t>Menghilangkan transitive dependency. Tidak ada atribut non-key yang bergantung pada atribut non-key lainnya. Semua tabel sudah memenuhi 3NF.</w:t>
      </w:r>
    </w:p>
    <w:p>
      <w:pPr>
        <w:pStyle w:val="Heading3"/>
      </w:pPr>
      <w:r>
        <w:t>E. Boyce-Codd Normal Form (BCNF)</w:t>
      </w:r>
    </w:p>
    <w:p>
      <w:r>
        <w:t>Untuk setiap functional dependency X → Y, X harus berupa superkey. Database CBT sudah mencapai BCNF, bentuk normal tertinggi yang praktis untuk OLTP systems.</w:t>
      </w:r>
    </w:p>
    <w:p>
      <w:pPr>
        <w:pStyle w:val="Heading3"/>
      </w:pPr>
      <w:r>
        <w:t>F. Class Diagram</w:t>
      </w:r>
    </w:p>
    <w:p>
      <w:r>
        <w:t>Class diagram menggambarkan 12 tabel utama dalam 3 domain:</w:t>
      </w:r>
    </w:p>
    <w:p>
      <w:pPr>
        <w:pStyle w:val="ListBullet"/>
      </w:pPr>
      <w:r>
        <w:t>Academic: Jurusan, Kelas, MataPelajaran</w:t>
      </w:r>
    </w:p>
    <w:p>
      <w:pPr>
        <w:pStyle w:val="ListBullet"/>
      </w:pPr>
      <w:r>
        <w:t>Accounts: CustomUser (multi-role)</w:t>
      </w:r>
    </w:p>
    <w:p>
      <w:pPr>
        <w:pStyle w:val="ListBullet"/>
      </w:pPr>
      <w:r>
        <w:t>Exams: BankSoal, ButirSoal, Ujian, SesiUjian, JawabanSiswa, JadwalPengawas</w:t>
      </w:r>
    </w:p>
    <w:p>
      <w:r>
        <w:rPr>
          <w:b/>
        </w:rPr>
        <w:t xml:space="preserve">CATATAN: </w:t>
      </w:r>
      <w:r>
        <w:t>Class diagram visual dapat dilihat dalam file markdown atau dibuat menggunakan tools diagram seperti draw.io atau dbdiagram.io.</w:t>
      </w:r>
    </w:p>
    <w:p>
      <w:r>
        <w:br w:type="page"/>
      </w:r>
    </w:p>
    <w:p>
      <w:pPr>
        <w:pStyle w:val="Heading2"/>
      </w:pPr>
      <w:r>
        <w:t>4.2.2. Spesifikasi Basis Data</w:t>
      </w:r>
    </w:p>
    <w:p>
      <w:pPr>
        <w:pStyle w:val="Heading3"/>
      </w:pPr>
      <w:r>
        <w:t>Tabel 1: CustomUser</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accounts_customuser</w:t>
            </w:r>
          </w:p>
        </w:tc>
      </w:tr>
      <w:tr>
        <w:tc>
          <w:tcPr>
            <w:tcW w:type="dxa" w:w="4500"/>
          </w:tcPr>
          <w:p>
            <w:r>
              <w:t>Akronim</w:t>
            </w:r>
          </w:p>
        </w:tc>
        <w:tc>
          <w:tcPr>
            <w:tcW w:type="dxa" w:w="4500"/>
          </w:tcPr>
          <w:p>
            <w:r>
              <w:t>USR</w:t>
            </w:r>
          </w:p>
        </w:tc>
      </w:tr>
      <w:tr>
        <w:tc>
          <w:tcPr>
            <w:tcW w:type="dxa" w:w="4500"/>
          </w:tcPr>
          <w:p>
            <w:r>
              <w:t>Fungsi</w:t>
            </w:r>
          </w:p>
        </w:tc>
        <w:tc>
          <w:tcPr>
            <w:tcW w:type="dxa" w:w="4500"/>
          </w:tcPr>
          <w:p>
            <w:r>
              <w:t>Menyimpan data pengguna sistem dengan berbagai role (Admin, Guru, Siswa, Proktor, Waka)</w:t>
            </w:r>
          </w:p>
        </w:tc>
      </w:tr>
      <w:tr>
        <w:tc>
          <w:tcPr>
            <w:tcW w:type="dxa" w:w="4500"/>
          </w:tcPr>
          <w:p>
            <w:r>
              <w:t>Tipe</w:t>
            </w:r>
          </w:p>
        </w:tc>
        <w:tc>
          <w:tcPr>
            <w:tcW w:type="dxa" w:w="4500"/>
          </w:tcPr>
          <w:p>
            <w:r>
              <w:t>Master</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650 karakter</w:t>
            </w:r>
          </w:p>
        </w:tc>
      </w:tr>
      <w:tr>
        <w:tc>
          <w:tcPr>
            <w:tcW w:type="dxa" w:w="4500"/>
          </w:tcPr>
          <w:p>
            <w:r>
              <w:t>Field Kunci</w:t>
            </w:r>
          </w:p>
        </w:tc>
        <w:tc>
          <w:tcPr>
            <w:tcW w:type="dxa" w:w="4500"/>
          </w:tcPr>
          <w:p>
            <w:r>
              <w:t>id (PK), username (Unique), nisn (Unique)</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username</w:t>
            </w:r>
          </w:p>
        </w:tc>
        <w:tc>
          <w:tcPr>
            <w:tcW w:type="dxa" w:w="1800"/>
          </w:tcPr>
          <w:p>
            <w:r>
              <w:t>Varchar</w:t>
            </w:r>
          </w:p>
        </w:tc>
        <w:tc>
          <w:tcPr>
            <w:tcW w:type="dxa" w:w="1800"/>
          </w:tcPr>
          <w:p>
            <w:r>
              <w:t>150</w:t>
            </w:r>
          </w:p>
        </w:tc>
        <w:tc>
          <w:tcPr>
            <w:tcW w:type="dxa" w:w="1800"/>
          </w:tcPr>
          <w:p>
            <w:r>
              <w:t>Username login, Unique, Not Null</w:t>
            </w:r>
          </w:p>
        </w:tc>
      </w:tr>
      <w:tr>
        <w:tc>
          <w:tcPr>
            <w:tcW w:type="dxa" w:w="1800"/>
          </w:tcPr>
          <w:p>
            <w:r>
              <w:t>3</w:t>
            </w:r>
          </w:p>
        </w:tc>
        <w:tc>
          <w:tcPr>
            <w:tcW w:type="dxa" w:w="1800"/>
          </w:tcPr>
          <w:p>
            <w:r>
              <w:t>password</w:t>
            </w:r>
          </w:p>
        </w:tc>
        <w:tc>
          <w:tcPr>
            <w:tcW w:type="dxa" w:w="1800"/>
          </w:tcPr>
          <w:p>
            <w:r>
              <w:t>Varchar</w:t>
            </w:r>
          </w:p>
        </w:tc>
        <w:tc>
          <w:tcPr>
            <w:tcW w:type="dxa" w:w="1800"/>
          </w:tcPr>
          <w:p>
            <w:r>
              <w:t>128</w:t>
            </w:r>
          </w:p>
        </w:tc>
        <w:tc>
          <w:tcPr>
            <w:tcW w:type="dxa" w:w="1800"/>
          </w:tcPr>
          <w:p>
            <w:r>
              <w:t>Password terenkripsi, Not Null</w:t>
            </w:r>
          </w:p>
        </w:tc>
      </w:tr>
      <w:tr>
        <w:tc>
          <w:tcPr>
            <w:tcW w:type="dxa" w:w="1800"/>
          </w:tcPr>
          <w:p>
            <w:r>
              <w:t>4</w:t>
            </w:r>
          </w:p>
        </w:tc>
        <w:tc>
          <w:tcPr>
            <w:tcW w:type="dxa" w:w="1800"/>
          </w:tcPr>
          <w:p>
            <w:r>
              <w:t>nama</w:t>
            </w:r>
          </w:p>
        </w:tc>
        <w:tc>
          <w:tcPr>
            <w:tcW w:type="dxa" w:w="1800"/>
          </w:tcPr>
          <w:p>
            <w:r>
              <w:t>Varchar</w:t>
            </w:r>
          </w:p>
        </w:tc>
        <w:tc>
          <w:tcPr>
            <w:tcW w:type="dxa" w:w="1800"/>
          </w:tcPr>
          <w:p>
            <w:r>
              <w:t>255</w:t>
            </w:r>
          </w:p>
        </w:tc>
        <w:tc>
          <w:tcPr>
            <w:tcW w:type="dxa" w:w="1800"/>
          </w:tcPr>
          <w:p>
            <w:r>
              <w:t>Nama lengkap, Not Null</w:t>
            </w:r>
          </w:p>
        </w:tc>
      </w:tr>
      <w:tr>
        <w:tc>
          <w:tcPr>
            <w:tcW w:type="dxa" w:w="1800"/>
          </w:tcPr>
          <w:p>
            <w:r>
              <w:t>5</w:t>
            </w:r>
          </w:p>
        </w:tc>
        <w:tc>
          <w:tcPr>
            <w:tcW w:type="dxa" w:w="1800"/>
          </w:tcPr>
          <w:p>
            <w:r>
              <w:t>role</w:t>
            </w:r>
          </w:p>
        </w:tc>
        <w:tc>
          <w:tcPr>
            <w:tcW w:type="dxa" w:w="1800"/>
          </w:tcPr>
          <w:p>
            <w:r>
              <w:t>Varchar</w:t>
            </w:r>
          </w:p>
        </w:tc>
        <w:tc>
          <w:tcPr>
            <w:tcW w:type="dxa" w:w="1800"/>
          </w:tcPr>
          <w:p>
            <w:r>
              <w:t>10</w:t>
            </w:r>
          </w:p>
        </w:tc>
        <w:tc>
          <w:tcPr>
            <w:tcW w:type="dxa" w:w="1800"/>
          </w:tcPr>
          <w:p>
            <w:r>
              <w:t>Role: admin/guru/siswa/proktor/waka</w:t>
            </w:r>
          </w:p>
        </w:tc>
      </w:tr>
      <w:tr>
        <w:tc>
          <w:tcPr>
            <w:tcW w:type="dxa" w:w="1800"/>
          </w:tcPr>
          <w:p>
            <w:r>
              <w:t>6</w:t>
            </w:r>
          </w:p>
        </w:tc>
        <w:tc>
          <w:tcPr>
            <w:tcW w:type="dxa" w:w="1800"/>
          </w:tcPr>
          <w:p>
            <w:r>
              <w:t>nisn</w:t>
            </w:r>
          </w:p>
        </w:tc>
        <w:tc>
          <w:tcPr>
            <w:tcW w:type="dxa" w:w="1800"/>
          </w:tcPr>
          <w:p>
            <w:r>
              <w:t>Varchar</w:t>
            </w:r>
          </w:p>
        </w:tc>
        <w:tc>
          <w:tcPr>
            <w:tcW w:type="dxa" w:w="1800"/>
          </w:tcPr>
          <w:p>
            <w:r>
              <w:t>20</w:t>
            </w:r>
          </w:p>
        </w:tc>
        <w:tc>
          <w:tcPr>
            <w:tcW w:type="dxa" w:w="1800"/>
          </w:tcPr>
          <w:p>
            <w:r>
              <w:t>NISN untuk siswa, Unique</w:t>
            </w:r>
          </w:p>
        </w:tc>
      </w:tr>
      <w:tr>
        <w:tc>
          <w:tcPr>
            <w:tcW w:type="dxa" w:w="1800"/>
          </w:tcPr>
          <w:p>
            <w:r>
              <w:t>7</w:t>
            </w:r>
          </w:p>
        </w:tc>
        <w:tc>
          <w:tcPr>
            <w:tcW w:type="dxa" w:w="1800"/>
          </w:tcPr>
          <w:p>
            <w:r>
              <w:t>kelas_id</w:t>
            </w:r>
          </w:p>
        </w:tc>
        <w:tc>
          <w:tcPr>
            <w:tcW w:type="dxa" w:w="1800"/>
          </w:tcPr>
          <w:p>
            <w:r>
              <w:t>Integer</w:t>
            </w:r>
          </w:p>
        </w:tc>
        <w:tc>
          <w:tcPr>
            <w:tcW w:type="dxa" w:w="1800"/>
          </w:tcPr>
          <w:p>
            <w:r>
              <w:t>11</w:t>
            </w:r>
          </w:p>
        </w:tc>
        <w:tc>
          <w:tcPr>
            <w:tcW w:type="dxa" w:w="1800"/>
          </w:tcPr>
          <w:p>
            <w:r>
              <w:t>FK ke Kelas</w:t>
            </w:r>
          </w:p>
        </w:tc>
      </w:tr>
    </w:tbl>
    <w:p/>
    <w:p>
      <w:pPr>
        <w:pStyle w:val="Heading3"/>
      </w:pPr>
      <w:r>
        <w:t>Tabel 2: Jurusan</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academic_jurusan</w:t>
            </w:r>
          </w:p>
        </w:tc>
      </w:tr>
      <w:tr>
        <w:tc>
          <w:tcPr>
            <w:tcW w:type="dxa" w:w="4500"/>
          </w:tcPr>
          <w:p>
            <w:r>
              <w:t>Akronim</w:t>
            </w:r>
          </w:p>
        </w:tc>
        <w:tc>
          <w:tcPr>
            <w:tcW w:type="dxa" w:w="4500"/>
          </w:tcPr>
          <w:p>
            <w:r>
              <w:t>JRS</w:t>
            </w:r>
          </w:p>
        </w:tc>
      </w:tr>
      <w:tr>
        <w:tc>
          <w:tcPr>
            <w:tcW w:type="dxa" w:w="4500"/>
          </w:tcPr>
          <w:p>
            <w:r>
              <w:t>Fungsi</w:t>
            </w:r>
          </w:p>
        </w:tc>
        <w:tc>
          <w:tcPr>
            <w:tcW w:type="dxa" w:w="4500"/>
          </w:tcPr>
          <w:p>
            <w:r>
              <w:t>Menyimpan data jurusan yang tersedia di sekolah</w:t>
            </w:r>
          </w:p>
        </w:tc>
      </w:tr>
      <w:tr>
        <w:tc>
          <w:tcPr>
            <w:tcW w:type="dxa" w:w="4500"/>
          </w:tcPr>
          <w:p>
            <w:r>
              <w:t>Tipe</w:t>
            </w:r>
          </w:p>
        </w:tc>
        <w:tc>
          <w:tcPr>
            <w:tcW w:type="dxa" w:w="4500"/>
          </w:tcPr>
          <w:p>
            <w:r>
              <w:t>Master</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75 karakter</w:t>
            </w:r>
          </w:p>
        </w:tc>
      </w:tr>
      <w:tr>
        <w:tc>
          <w:tcPr>
            <w:tcW w:type="dxa" w:w="4500"/>
          </w:tcPr>
          <w:p>
            <w:r>
              <w:t>Field Kunci</w:t>
            </w:r>
          </w:p>
        </w:tc>
        <w:tc>
          <w:tcPr>
            <w:tcW w:type="dxa" w:w="4500"/>
          </w:tcPr>
          <w:p>
            <w:r>
              <w:t>id (PK), kode (Unique)</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nama</w:t>
            </w:r>
          </w:p>
        </w:tc>
        <w:tc>
          <w:tcPr>
            <w:tcW w:type="dxa" w:w="1800"/>
          </w:tcPr>
          <w:p>
            <w:r>
              <w:t>Varchar</w:t>
            </w:r>
          </w:p>
        </w:tc>
        <w:tc>
          <w:tcPr>
            <w:tcW w:type="dxa" w:w="1800"/>
          </w:tcPr>
          <w:p>
            <w:r>
              <w:t>50</w:t>
            </w:r>
          </w:p>
        </w:tc>
        <w:tc>
          <w:tcPr>
            <w:tcW w:type="dxa" w:w="1800"/>
          </w:tcPr>
          <w:p>
            <w:r>
              <w:t>Nama jurusan, Not Null</w:t>
            </w:r>
          </w:p>
        </w:tc>
      </w:tr>
      <w:tr>
        <w:tc>
          <w:tcPr>
            <w:tcW w:type="dxa" w:w="1800"/>
          </w:tcPr>
          <w:p>
            <w:r>
              <w:t>3</w:t>
            </w:r>
          </w:p>
        </w:tc>
        <w:tc>
          <w:tcPr>
            <w:tcW w:type="dxa" w:w="1800"/>
          </w:tcPr>
          <w:p>
            <w:r>
              <w:t>kode</w:t>
            </w:r>
          </w:p>
        </w:tc>
        <w:tc>
          <w:tcPr>
            <w:tcW w:type="dxa" w:w="1800"/>
          </w:tcPr>
          <w:p>
            <w:r>
              <w:t>Varchar</w:t>
            </w:r>
          </w:p>
        </w:tc>
        <w:tc>
          <w:tcPr>
            <w:tcW w:type="dxa" w:w="1800"/>
          </w:tcPr>
          <w:p>
            <w:r>
              <w:t>10</w:t>
            </w:r>
          </w:p>
        </w:tc>
        <w:tc>
          <w:tcPr>
            <w:tcW w:type="dxa" w:w="1800"/>
          </w:tcPr>
          <w:p>
            <w:r>
              <w:t>Kode jurusan, Unique, Not Null</w:t>
            </w:r>
          </w:p>
        </w:tc>
      </w:tr>
    </w:tbl>
    <w:p/>
    <w:p>
      <w:pPr>
        <w:pStyle w:val="Heading3"/>
      </w:pPr>
      <w:r>
        <w:t>Tabel 3: Kelas</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academic_kelas</w:t>
            </w:r>
          </w:p>
        </w:tc>
      </w:tr>
      <w:tr>
        <w:tc>
          <w:tcPr>
            <w:tcW w:type="dxa" w:w="4500"/>
          </w:tcPr>
          <w:p>
            <w:r>
              <w:t>Akronim</w:t>
            </w:r>
          </w:p>
        </w:tc>
        <w:tc>
          <w:tcPr>
            <w:tcW w:type="dxa" w:w="4500"/>
          </w:tcPr>
          <w:p>
            <w:r>
              <w:t>KLS</w:t>
            </w:r>
          </w:p>
        </w:tc>
      </w:tr>
      <w:tr>
        <w:tc>
          <w:tcPr>
            <w:tcW w:type="dxa" w:w="4500"/>
          </w:tcPr>
          <w:p>
            <w:r>
              <w:t>Fungsi</w:t>
            </w:r>
          </w:p>
        </w:tc>
        <w:tc>
          <w:tcPr>
            <w:tcW w:type="dxa" w:w="4500"/>
          </w:tcPr>
          <w:p>
            <w:r>
              <w:t>Menyimpan data kelas dengan relasi ke jurusan</w:t>
            </w:r>
          </w:p>
        </w:tc>
      </w:tr>
      <w:tr>
        <w:tc>
          <w:tcPr>
            <w:tcW w:type="dxa" w:w="4500"/>
          </w:tcPr>
          <w:p>
            <w:r>
              <w:t>Tipe</w:t>
            </w:r>
          </w:p>
        </w:tc>
        <w:tc>
          <w:tcPr>
            <w:tcW w:type="dxa" w:w="4500"/>
          </w:tcPr>
          <w:p>
            <w:r>
              <w:t>Master</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80 karakter</w:t>
            </w:r>
          </w:p>
        </w:tc>
      </w:tr>
      <w:tr>
        <w:tc>
          <w:tcPr>
            <w:tcW w:type="dxa" w:w="4500"/>
          </w:tcPr>
          <w:p>
            <w:r>
              <w:t>Field Kunci</w:t>
            </w:r>
          </w:p>
        </w:tc>
        <w:tc>
          <w:tcPr>
            <w:tcW w:type="dxa" w:w="4500"/>
          </w:tcPr>
          <w:p>
            <w:r>
              <w:t>id (PK)</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nama</w:t>
            </w:r>
          </w:p>
        </w:tc>
        <w:tc>
          <w:tcPr>
            <w:tcW w:type="dxa" w:w="1800"/>
          </w:tcPr>
          <w:p>
            <w:r>
              <w:t>Varchar</w:t>
            </w:r>
          </w:p>
        </w:tc>
        <w:tc>
          <w:tcPr>
            <w:tcW w:type="dxa" w:w="1800"/>
          </w:tcPr>
          <w:p>
            <w:r>
              <w:t>50</w:t>
            </w:r>
          </w:p>
        </w:tc>
        <w:tc>
          <w:tcPr>
            <w:tcW w:type="dxa" w:w="1800"/>
          </w:tcPr>
          <w:p>
            <w:r>
              <w:t>Nama kelas, Not Null</w:t>
            </w:r>
          </w:p>
        </w:tc>
      </w:tr>
      <w:tr>
        <w:tc>
          <w:tcPr>
            <w:tcW w:type="dxa" w:w="1800"/>
          </w:tcPr>
          <w:p>
            <w:r>
              <w:t>3</w:t>
            </w:r>
          </w:p>
        </w:tc>
        <w:tc>
          <w:tcPr>
            <w:tcW w:type="dxa" w:w="1800"/>
          </w:tcPr>
          <w:p>
            <w:r>
              <w:t>tingkat</w:t>
            </w:r>
          </w:p>
        </w:tc>
        <w:tc>
          <w:tcPr>
            <w:tcW w:type="dxa" w:w="1800"/>
          </w:tcPr>
          <w:p>
            <w:r>
              <w:t>Integer</w:t>
            </w:r>
          </w:p>
        </w:tc>
        <w:tc>
          <w:tcPr>
            <w:tcW w:type="dxa" w:w="1800"/>
          </w:tcPr>
          <w:p>
            <w:r>
              <w:t>11</w:t>
            </w:r>
          </w:p>
        </w:tc>
        <w:tc>
          <w:tcPr>
            <w:tcW w:type="dxa" w:w="1800"/>
          </w:tcPr>
          <w:p>
            <w:r>
              <w:t>Tingkat kelas (10/11/12)</w:t>
            </w:r>
          </w:p>
        </w:tc>
      </w:tr>
      <w:tr>
        <w:tc>
          <w:tcPr>
            <w:tcW w:type="dxa" w:w="1800"/>
          </w:tcPr>
          <w:p>
            <w:r>
              <w:t>4</w:t>
            </w:r>
          </w:p>
        </w:tc>
        <w:tc>
          <w:tcPr>
            <w:tcW w:type="dxa" w:w="1800"/>
          </w:tcPr>
          <w:p>
            <w:r>
              <w:t>jurusan_id</w:t>
            </w:r>
          </w:p>
        </w:tc>
        <w:tc>
          <w:tcPr>
            <w:tcW w:type="dxa" w:w="1800"/>
          </w:tcPr>
          <w:p>
            <w:r>
              <w:t>Integer</w:t>
            </w:r>
          </w:p>
        </w:tc>
        <w:tc>
          <w:tcPr>
            <w:tcW w:type="dxa" w:w="1800"/>
          </w:tcPr>
          <w:p>
            <w:r>
              <w:t>11</w:t>
            </w:r>
          </w:p>
        </w:tc>
        <w:tc>
          <w:tcPr>
            <w:tcW w:type="dxa" w:w="1800"/>
          </w:tcPr>
          <w:p>
            <w:r>
              <w:t>FK ke Jurusan, Not Null</w:t>
            </w:r>
          </w:p>
        </w:tc>
      </w:tr>
    </w:tbl>
    <w:p/>
    <w:p>
      <w:pPr>
        <w:pStyle w:val="Heading3"/>
      </w:pPr>
      <w:r>
        <w:t>Tabel 4: MataPelajaran</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academic_matapelajaran</w:t>
            </w:r>
          </w:p>
        </w:tc>
      </w:tr>
      <w:tr>
        <w:tc>
          <w:tcPr>
            <w:tcW w:type="dxa" w:w="4500"/>
          </w:tcPr>
          <w:p>
            <w:r>
              <w:t>Akronim</w:t>
            </w:r>
          </w:p>
        </w:tc>
        <w:tc>
          <w:tcPr>
            <w:tcW w:type="dxa" w:w="4500"/>
          </w:tcPr>
          <w:p>
            <w:r>
              <w:t>MPL</w:t>
            </w:r>
          </w:p>
        </w:tc>
      </w:tr>
      <w:tr>
        <w:tc>
          <w:tcPr>
            <w:tcW w:type="dxa" w:w="4500"/>
          </w:tcPr>
          <w:p>
            <w:r>
              <w:t>Fungsi</w:t>
            </w:r>
          </w:p>
        </w:tc>
        <w:tc>
          <w:tcPr>
            <w:tcW w:type="dxa" w:w="4500"/>
          </w:tcPr>
          <w:p>
            <w:r>
              <w:t>Menyimpan data mata pelajaran yang diajarkan</w:t>
            </w:r>
          </w:p>
        </w:tc>
      </w:tr>
      <w:tr>
        <w:tc>
          <w:tcPr>
            <w:tcW w:type="dxa" w:w="4500"/>
          </w:tcPr>
          <w:p>
            <w:r>
              <w:t>Tipe</w:t>
            </w:r>
          </w:p>
        </w:tc>
        <w:tc>
          <w:tcPr>
            <w:tcW w:type="dxa" w:w="4500"/>
          </w:tcPr>
          <w:p>
            <w:r>
              <w:t>Master</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135 karakter</w:t>
            </w:r>
          </w:p>
        </w:tc>
      </w:tr>
      <w:tr>
        <w:tc>
          <w:tcPr>
            <w:tcW w:type="dxa" w:w="4500"/>
          </w:tcPr>
          <w:p>
            <w:r>
              <w:t>Field Kunci</w:t>
            </w:r>
          </w:p>
        </w:tc>
        <w:tc>
          <w:tcPr>
            <w:tcW w:type="dxa" w:w="4500"/>
          </w:tcPr>
          <w:p>
            <w:r>
              <w:t>id (PK), kode (Unique)</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nama</w:t>
            </w:r>
          </w:p>
        </w:tc>
        <w:tc>
          <w:tcPr>
            <w:tcW w:type="dxa" w:w="1800"/>
          </w:tcPr>
          <w:p>
            <w:r>
              <w:t>Varchar</w:t>
            </w:r>
          </w:p>
        </w:tc>
        <w:tc>
          <w:tcPr>
            <w:tcW w:type="dxa" w:w="1800"/>
          </w:tcPr>
          <w:p>
            <w:r>
              <w:t>100</w:t>
            </w:r>
          </w:p>
        </w:tc>
        <w:tc>
          <w:tcPr>
            <w:tcW w:type="dxa" w:w="1800"/>
          </w:tcPr>
          <w:p>
            <w:r>
              <w:t>Nama mata pelajaran, Not Null</w:t>
            </w:r>
          </w:p>
        </w:tc>
      </w:tr>
      <w:tr>
        <w:tc>
          <w:tcPr>
            <w:tcW w:type="dxa" w:w="1800"/>
          </w:tcPr>
          <w:p>
            <w:r>
              <w:t>3</w:t>
            </w:r>
          </w:p>
        </w:tc>
        <w:tc>
          <w:tcPr>
            <w:tcW w:type="dxa" w:w="1800"/>
          </w:tcPr>
          <w:p>
            <w:r>
              <w:t>kode</w:t>
            </w:r>
          </w:p>
        </w:tc>
        <w:tc>
          <w:tcPr>
            <w:tcW w:type="dxa" w:w="1800"/>
          </w:tcPr>
          <w:p>
            <w:r>
              <w:t>Varchar</w:t>
            </w:r>
          </w:p>
        </w:tc>
        <w:tc>
          <w:tcPr>
            <w:tcW w:type="dxa" w:w="1800"/>
          </w:tcPr>
          <w:p>
            <w:r>
              <w:t>20</w:t>
            </w:r>
          </w:p>
        </w:tc>
        <w:tc>
          <w:tcPr>
            <w:tcW w:type="dxa" w:w="1800"/>
          </w:tcPr>
          <w:p>
            <w:r>
              <w:t>Kode mapel, Unique, Not Null</w:t>
            </w:r>
          </w:p>
        </w:tc>
      </w:tr>
    </w:tbl>
    <w:p/>
    <w:p>
      <w:pPr>
        <w:pStyle w:val="Heading3"/>
      </w:pPr>
      <w:r>
        <w:t>Tabel 5: BankSoal</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exams_banksoal</w:t>
            </w:r>
          </w:p>
        </w:tc>
      </w:tr>
      <w:tr>
        <w:tc>
          <w:tcPr>
            <w:tcW w:type="dxa" w:w="4500"/>
          </w:tcPr>
          <w:p>
            <w:r>
              <w:t>Akronim</w:t>
            </w:r>
          </w:p>
        </w:tc>
        <w:tc>
          <w:tcPr>
            <w:tcW w:type="dxa" w:w="4500"/>
          </w:tcPr>
          <w:p>
            <w:r>
              <w:t>BNK</w:t>
            </w:r>
          </w:p>
        </w:tc>
      </w:tr>
      <w:tr>
        <w:tc>
          <w:tcPr>
            <w:tcW w:type="dxa" w:w="4500"/>
          </w:tcPr>
          <w:p>
            <w:r>
              <w:t>Fungsi</w:t>
            </w:r>
          </w:p>
        </w:tc>
        <w:tc>
          <w:tcPr>
            <w:tcW w:type="dxa" w:w="4500"/>
          </w:tcPr>
          <w:p>
            <w:r>
              <w:t>Menyimpan bank soal yang dibuat guru per mata pelajaran</w:t>
            </w:r>
          </w:p>
        </w:tc>
      </w:tr>
      <w:tr>
        <w:tc>
          <w:tcPr>
            <w:tcW w:type="dxa" w:w="4500"/>
          </w:tcPr>
          <w:p>
            <w:r>
              <w:t>Tipe</w:t>
            </w:r>
          </w:p>
        </w:tc>
        <w:tc>
          <w:tcPr>
            <w:tcW w:type="dxa" w:w="4500"/>
          </w:tcPr>
          <w:p>
            <w:r>
              <w:t>Master</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270 karakter</w:t>
            </w:r>
          </w:p>
        </w:tc>
      </w:tr>
      <w:tr>
        <w:tc>
          <w:tcPr>
            <w:tcW w:type="dxa" w:w="4500"/>
          </w:tcPr>
          <w:p>
            <w:r>
              <w:t>Field Kunci</w:t>
            </w:r>
          </w:p>
        </w:tc>
        <w:tc>
          <w:tcPr>
            <w:tcW w:type="dxa" w:w="4500"/>
          </w:tcPr>
          <w:p>
            <w:r>
              <w:t>id (PK), kode (Unique)</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judul</w:t>
            </w:r>
          </w:p>
        </w:tc>
        <w:tc>
          <w:tcPr>
            <w:tcW w:type="dxa" w:w="1800"/>
          </w:tcPr>
          <w:p>
            <w:r>
              <w:t>Varchar</w:t>
            </w:r>
          </w:p>
        </w:tc>
        <w:tc>
          <w:tcPr>
            <w:tcW w:type="dxa" w:w="1800"/>
          </w:tcPr>
          <w:p>
            <w:r>
              <w:t>200</w:t>
            </w:r>
          </w:p>
        </w:tc>
        <w:tc>
          <w:tcPr>
            <w:tcW w:type="dxa" w:w="1800"/>
          </w:tcPr>
          <w:p>
            <w:r>
              <w:t>Judul bank soal, Not Null</w:t>
            </w:r>
          </w:p>
        </w:tc>
      </w:tr>
      <w:tr>
        <w:tc>
          <w:tcPr>
            <w:tcW w:type="dxa" w:w="1800"/>
          </w:tcPr>
          <w:p>
            <w:r>
              <w:t>3</w:t>
            </w:r>
          </w:p>
        </w:tc>
        <w:tc>
          <w:tcPr>
            <w:tcW w:type="dxa" w:w="1800"/>
          </w:tcPr>
          <w:p>
            <w:r>
              <w:t>kode</w:t>
            </w:r>
          </w:p>
        </w:tc>
        <w:tc>
          <w:tcPr>
            <w:tcW w:type="dxa" w:w="1800"/>
          </w:tcPr>
          <w:p>
            <w:r>
              <w:t>Varchar</w:t>
            </w:r>
          </w:p>
        </w:tc>
        <w:tc>
          <w:tcPr>
            <w:tcW w:type="dxa" w:w="1800"/>
          </w:tcPr>
          <w:p>
            <w:r>
              <w:t>20</w:t>
            </w:r>
          </w:p>
        </w:tc>
        <w:tc>
          <w:tcPr>
            <w:tcW w:type="dxa" w:w="1800"/>
          </w:tcPr>
          <w:p>
            <w:r>
              <w:t>Kode unik (auto-generated), Unique</w:t>
            </w:r>
          </w:p>
        </w:tc>
      </w:tr>
      <w:tr>
        <w:tc>
          <w:tcPr>
            <w:tcW w:type="dxa" w:w="1800"/>
          </w:tcPr>
          <w:p>
            <w:r>
              <w:t>4</w:t>
            </w:r>
          </w:p>
        </w:tc>
        <w:tc>
          <w:tcPr>
            <w:tcW w:type="dxa" w:w="1800"/>
          </w:tcPr>
          <w:p>
            <w:r>
              <w:t>mapel_id</w:t>
            </w:r>
          </w:p>
        </w:tc>
        <w:tc>
          <w:tcPr>
            <w:tcW w:type="dxa" w:w="1800"/>
          </w:tcPr>
          <w:p>
            <w:r>
              <w:t>Integer</w:t>
            </w:r>
          </w:p>
        </w:tc>
        <w:tc>
          <w:tcPr>
            <w:tcW w:type="dxa" w:w="1800"/>
          </w:tcPr>
          <w:p>
            <w:r>
              <w:t>11</w:t>
            </w:r>
          </w:p>
        </w:tc>
        <w:tc>
          <w:tcPr>
            <w:tcW w:type="dxa" w:w="1800"/>
          </w:tcPr>
          <w:p>
            <w:r>
              <w:t>FK ke MataPelajaran, Not Null</w:t>
            </w:r>
          </w:p>
        </w:tc>
      </w:tr>
      <w:tr>
        <w:tc>
          <w:tcPr>
            <w:tcW w:type="dxa" w:w="1800"/>
          </w:tcPr>
          <w:p>
            <w:r>
              <w:t>5</w:t>
            </w:r>
          </w:p>
        </w:tc>
        <w:tc>
          <w:tcPr>
            <w:tcW w:type="dxa" w:w="1800"/>
          </w:tcPr>
          <w:p>
            <w:r>
              <w:t>guru_id</w:t>
            </w:r>
          </w:p>
        </w:tc>
        <w:tc>
          <w:tcPr>
            <w:tcW w:type="dxa" w:w="1800"/>
          </w:tcPr>
          <w:p>
            <w:r>
              <w:t>Integer</w:t>
            </w:r>
          </w:p>
        </w:tc>
        <w:tc>
          <w:tcPr>
            <w:tcW w:type="dxa" w:w="1800"/>
          </w:tcPr>
          <w:p>
            <w:r>
              <w:t>11</w:t>
            </w:r>
          </w:p>
        </w:tc>
        <w:tc>
          <w:tcPr>
            <w:tcW w:type="dxa" w:w="1800"/>
          </w:tcPr>
          <w:p>
            <w:r>
              <w:t>FK ke CustomUser (guru), Not Null</w:t>
            </w:r>
          </w:p>
        </w:tc>
      </w:tr>
    </w:tbl>
    <w:p/>
    <w:p>
      <w:pPr>
        <w:pStyle w:val="Heading3"/>
      </w:pPr>
      <w:r>
        <w:t>Tabel 6: ButirSoal</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exams_butirsoal</w:t>
            </w:r>
          </w:p>
        </w:tc>
      </w:tr>
      <w:tr>
        <w:tc>
          <w:tcPr>
            <w:tcW w:type="dxa" w:w="4500"/>
          </w:tcPr>
          <w:p>
            <w:r>
              <w:t>Akronim</w:t>
            </w:r>
          </w:p>
        </w:tc>
        <w:tc>
          <w:tcPr>
            <w:tcW w:type="dxa" w:w="4500"/>
          </w:tcPr>
          <w:p>
            <w:r>
              <w:t>BTR</w:t>
            </w:r>
          </w:p>
        </w:tc>
      </w:tr>
      <w:tr>
        <w:tc>
          <w:tcPr>
            <w:tcW w:type="dxa" w:w="4500"/>
          </w:tcPr>
          <w:p>
            <w:r>
              <w:t>Fungsi</w:t>
            </w:r>
          </w:p>
        </w:tc>
        <w:tc>
          <w:tcPr>
            <w:tcW w:type="dxa" w:w="4500"/>
          </w:tcPr>
          <w:p>
            <w:r>
              <w:t>Menyimpan butir soal individual (PG atau Essay)</w:t>
            </w:r>
          </w:p>
        </w:tc>
      </w:tr>
      <w:tr>
        <w:tc>
          <w:tcPr>
            <w:tcW w:type="dxa" w:w="4500"/>
          </w:tcPr>
          <w:p>
            <w:r>
              <w:t>Tipe</w:t>
            </w:r>
          </w:p>
        </w:tc>
        <w:tc>
          <w:tcPr>
            <w:tcW w:type="dxa" w:w="4500"/>
          </w:tcPr>
          <w:p>
            <w:r>
              <w:t>Transaksi</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2100 karakter</w:t>
            </w:r>
          </w:p>
        </w:tc>
      </w:tr>
      <w:tr>
        <w:tc>
          <w:tcPr>
            <w:tcW w:type="dxa" w:w="4500"/>
          </w:tcPr>
          <w:p>
            <w:r>
              <w:t>Field Kunci</w:t>
            </w:r>
          </w:p>
        </w:tc>
        <w:tc>
          <w:tcPr>
            <w:tcW w:type="dxa" w:w="4500"/>
          </w:tcPr>
          <w:p>
            <w:r>
              <w:t>id (PK)</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bank_soal_id</w:t>
            </w:r>
          </w:p>
        </w:tc>
        <w:tc>
          <w:tcPr>
            <w:tcW w:type="dxa" w:w="1800"/>
          </w:tcPr>
          <w:p>
            <w:r>
              <w:t>Integer</w:t>
            </w:r>
          </w:p>
        </w:tc>
        <w:tc>
          <w:tcPr>
            <w:tcW w:type="dxa" w:w="1800"/>
          </w:tcPr>
          <w:p>
            <w:r>
              <w:t>11</w:t>
            </w:r>
          </w:p>
        </w:tc>
        <w:tc>
          <w:tcPr>
            <w:tcW w:type="dxa" w:w="1800"/>
          </w:tcPr>
          <w:p>
            <w:r>
              <w:t>FK ke BankSoal, Not Null</w:t>
            </w:r>
          </w:p>
        </w:tc>
      </w:tr>
      <w:tr>
        <w:tc>
          <w:tcPr>
            <w:tcW w:type="dxa" w:w="1800"/>
          </w:tcPr>
          <w:p>
            <w:r>
              <w:t>3</w:t>
            </w:r>
          </w:p>
        </w:tc>
        <w:tc>
          <w:tcPr>
            <w:tcW w:type="dxa" w:w="1800"/>
          </w:tcPr>
          <w:p>
            <w:r>
              <w:t>jenis_soal</w:t>
            </w:r>
          </w:p>
        </w:tc>
        <w:tc>
          <w:tcPr>
            <w:tcW w:type="dxa" w:w="1800"/>
          </w:tcPr>
          <w:p>
            <w:r>
              <w:t>Varchar</w:t>
            </w:r>
          </w:p>
        </w:tc>
        <w:tc>
          <w:tcPr>
            <w:tcW w:type="dxa" w:w="1800"/>
          </w:tcPr>
          <w:p>
            <w:r>
              <w:t>10</w:t>
            </w:r>
          </w:p>
        </w:tc>
        <w:tc>
          <w:tcPr>
            <w:tcW w:type="dxa" w:w="1800"/>
          </w:tcPr>
          <w:p>
            <w:r>
              <w:t>Jenis: PG atau ESSAY</w:t>
            </w:r>
          </w:p>
        </w:tc>
      </w:tr>
      <w:tr>
        <w:tc>
          <w:tcPr>
            <w:tcW w:type="dxa" w:w="1800"/>
          </w:tcPr>
          <w:p>
            <w:r>
              <w:t>4</w:t>
            </w:r>
          </w:p>
        </w:tc>
        <w:tc>
          <w:tcPr>
            <w:tcW w:type="dxa" w:w="1800"/>
          </w:tcPr>
          <w:p>
            <w:r>
              <w:t>pertanyaan</w:t>
            </w:r>
          </w:p>
        </w:tc>
        <w:tc>
          <w:tcPr>
            <w:tcW w:type="dxa" w:w="1800"/>
          </w:tcPr>
          <w:p>
            <w:r>
              <w:t>Text</w:t>
            </w:r>
          </w:p>
        </w:tc>
        <w:tc>
          <w:tcPr>
            <w:tcW w:type="dxa" w:w="1800"/>
          </w:tcPr>
          <w:p>
            <w:r>
              <w:t>-</w:t>
            </w:r>
          </w:p>
        </w:tc>
        <w:tc>
          <w:tcPr>
            <w:tcW w:type="dxa" w:w="1800"/>
          </w:tcPr>
          <w:p>
            <w:r>
              <w:t>Teks pertanyaan, Not Null</w:t>
            </w:r>
          </w:p>
        </w:tc>
      </w:tr>
      <w:tr>
        <w:tc>
          <w:tcPr>
            <w:tcW w:type="dxa" w:w="1800"/>
          </w:tcPr>
          <w:p>
            <w:r>
              <w:t>5</w:t>
            </w:r>
          </w:p>
        </w:tc>
        <w:tc>
          <w:tcPr>
            <w:tcW w:type="dxa" w:w="1800"/>
          </w:tcPr>
          <w:p>
            <w:r>
              <w:t>opsi_a hingga e</w:t>
            </w:r>
          </w:p>
        </w:tc>
        <w:tc>
          <w:tcPr>
            <w:tcW w:type="dxa" w:w="1800"/>
          </w:tcPr>
          <w:p>
            <w:r>
              <w:t>Text</w:t>
            </w:r>
          </w:p>
        </w:tc>
        <w:tc>
          <w:tcPr>
            <w:tcW w:type="dxa" w:w="1800"/>
          </w:tcPr>
          <w:p>
            <w:r>
              <w:t>-</w:t>
            </w:r>
          </w:p>
        </w:tc>
        <w:tc>
          <w:tcPr>
            <w:tcW w:type="dxa" w:w="1800"/>
          </w:tcPr>
          <w:p>
            <w:r>
              <w:t>Opsi jawaban untuk PG</w:t>
            </w:r>
          </w:p>
        </w:tc>
      </w:tr>
      <w:tr>
        <w:tc>
          <w:tcPr>
            <w:tcW w:type="dxa" w:w="1800"/>
          </w:tcPr>
          <w:p>
            <w:r>
              <w:t>6</w:t>
            </w:r>
          </w:p>
        </w:tc>
        <w:tc>
          <w:tcPr>
            <w:tcW w:type="dxa" w:w="1800"/>
          </w:tcPr>
          <w:p>
            <w:r>
              <w:t>kunci_jawaban</w:t>
            </w:r>
          </w:p>
        </w:tc>
        <w:tc>
          <w:tcPr>
            <w:tcW w:type="dxa" w:w="1800"/>
          </w:tcPr>
          <w:p>
            <w:r>
              <w:t>Varchar</w:t>
            </w:r>
          </w:p>
        </w:tc>
        <w:tc>
          <w:tcPr>
            <w:tcW w:type="dxa" w:w="1800"/>
          </w:tcPr>
          <w:p>
            <w:r>
              <w:t>1</w:t>
            </w:r>
          </w:p>
        </w:tc>
        <w:tc>
          <w:tcPr>
            <w:tcW w:type="dxa" w:w="1800"/>
          </w:tcPr>
          <w:p>
            <w:r>
              <w:t>Kunci jawaban (A/B/C/D/E)</w:t>
            </w:r>
          </w:p>
        </w:tc>
      </w:tr>
      <w:tr>
        <w:tc>
          <w:tcPr>
            <w:tcW w:type="dxa" w:w="1800"/>
          </w:tcPr>
          <w:p>
            <w:r>
              <w:t>7</w:t>
            </w:r>
          </w:p>
        </w:tc>
        <w:tc>
          <w:tcPr>
            <w:tcW w:type="dxa" w:w="1800"/>
          </w:tcPr>
          <w:p>
            <w:r>
              <w:t>bobot</w:t>
            </w:r>
          </w:p>
        </w:tc>
        <w:tc>
          <w:tcPr>
            <w:tcW w:type="dxa" w:w="1800"/>
          </w:tcPr>
          <w:p>
            <w:r>
              <w:t>Integer</w:t>
            </w:r>
          </w:p>
        </w:tc>
        <w:tc>
          <w:tcPr>
            <w:tcW w:type="dxa" w:w="1800"/>
          </w:tcPr>
          <w:p>
            <w:r>
              <w:t>11</w:t>
            </w:r>
          </w:p>
        </w:tc>
        <w:tc>
          <w:tcPr>
            <w:tcW w:type="dxa" w:w="1800"/>
          </w:tcPr>
          <w:p>
            <w:r>
              <w:t>Bobot nilai soal, Default: 1</w:t>
            </w:r>
          </w:p>
        </w:tc>
      </w:tr>
    </w:tbl>
    <w:p/>
    <w:p>
      <w:pPr>
        <w:pStyle w:val="Heading3"/>
      </w:pPr>
      <w:r>
        <w:t>Tabel 7: Ujian</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exams_ujian</w:t>
            </w:r>
          </w:p>
        </w:tc>
      </w:tr>
      <w:tr>
        <w:tc>
          <w:tcPr>
            <w:tcW w:type="dxa" w:w="4500"/>
          </w:tcPr>
          <w:p>
            <w:r>
              <w:t>Akronim</w:t>
            </w:r>
          </w:p>
        </w:tc>
        <w:tc>
          <w:tcPr>
            <w:tcW w:type="dxa" w:w="4500"/>
          </w:tcPr>
          <w:p>
            <w:r>
              <w:t>UJN</w:t>
            </w:r>
          </w:p>
        </w:tc>
      </w:tr>
      <w:tr>
        <w:tc>
          <w:tcPr>
            <w:tcW w:type="dxa" w:w="4500"/>
          </w:tcPr>
          <w:p>
            <w:r>
              <w:t>Fungsi</w:t>
            </w:r>
          </w:p>
        </w:tc>
        <w:tc>
          <w:tcPr>
            <w:tcW w:type="dxa" w:w="4500"/>
          </w:tcPr>
          <w:p>
            <w:r>
              <w:t>Menyimpan data ujian menggunakan bank soal tertentu</w:t>
            </w:r>
          </w:p>
        </w:tc>
      </w:tr>
      <w:tr>
        <w:tc>
          <w:tcPr>
            <w:tcW w:type="dxa" w:w="4500"/>
          </w:tcPr>
          <w:p>
            <w:r>
              <w:t>Tipe</w:t>
            </w:r>
          </w:p>
        </w:tc>
        <w:tc>
          <w:tcPr>
            <w:tcW w:type="dxa" w:w="4500"/>
          </w:tcPr>
          <w:p>
            <w:r>
              <w:t>Transaksi</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280 karakter</w:t>
            </w:r>
          </w:p>
        </w:tc>
      </w:tr>
      <w:tr>
        <w:tc>
          <w:tcPr>
            <w:tcW w:type="dxa" w:w="4500"/>
          </w:tcPr>
          <w:p>
            <w:r>
              <w:t>Field Kunci</w:t>
            </w:r>
          </w:p>
        </w:tc>
        <w:tc>
          <w:tcPr>
            <w:tcW w:type="dxa" w:w="4500"/>
          </w:tcPr>
          <w:p>
            <w:r>
              <w:t>id (PK)</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bank_soal_id</w:t>
            </w:r>
          </w:p>
        </w:tc>
        <w:tc>
          <w:tcPr>
            <w:tcW w:type="dxa" w:w="1800"/>
          </w:tcPr>
          <w:p>
            <w:r>
              <w:t>Integer</w:t>
            </w:r>
          </w:p>
        </w:tc>
        <w:tc>
          <w:tcPr>
            <w:tcW w:type="dxa" w:w="1800"/>
          </w:tcPr>
          <w:p>
            <w:r>
              <w:t>11</w:t>
            </w:r>
          </w:p>
        </w:tc>
        <w:tc>
          <w:tcPr>
            <w:tcW w:type="dxa" w:w="1800"/>
          </w:tcPr>
          <w:p>
            <w:r>
              <w:t>FK ke BankSoal, Not Null</w:t>
            </w:r>
          </w:p>
        </w:tc>
      </w:tr>
      <w:tr>
        <w:tc>
          <w:tcPr>
            <w:tcW w:type="dxa" w:w="1800"/>
          </w:tcPr>
          <w:p>
            <w:r>
              <w:t>3</w:t>
            </w:r>
          </w:p>
        </w:tc>
        <w:tc>
          <w:tcPr>
            <w:tcW w:type="dxa" w:w="1800"/>
          </w:tcPr>
          <w:p>
            <w:r>
              <w:t>nama_ujian</w:t>
            </w:r>
          </w:p>
        </w:tc>
        <w:tc>
          <w:tcPr>
            <w:tcW w:type="dxa" w:w="1800"/>
          </w:tcPr>
          <w:p>
            <w:r>
              <w:t>Varchar</w:t>
            </w:r>
          </w:p>
        </w:tc>
        <w:tc>
          <w:tcPr>
            <w:tcW w:type="dxa" w:w="1800"/>
          </w:tcPr>
          <w:p>
            <w:r>
              <w:t>200</w:t>
            </w:r>
          </w:p>
        </w:tc>
        <w:tc>
          <w:tcPr>
            <w:tcW w:type="dxa" w:w="1800"/>
          </w:tcPr>
          <w:p>
            <w:r>
              <w:t>Nama ujian, Not Null</w:t>
            </w:r>
          </w:p>
        </w:tc>
      </w:tr>
      <w:tr>
        <w:tc>
          <w:tcPr>
            <w:tcW w:type="dxa" w:w="1800"/>
          </w:tcPr>
          <w:p>
            <w:r>
              <w:t>4</w:t>
            </w:r>
          </w:p>
        </w:tc>
        <w:tc>
          <w:tcPr>
            <w:tcW w:type="dxa" w:w="1800"/>
          </w:tcPr>
          <w:p>
            <w:r>
              <w:t>waktu_mulai</w:t>
            </w:r>
          </w:p>
        </w:tc>
        <w:tc>
          <w:tcPr>
            <w:tcW w:type="dxa" w:w="1800"/>
          </w:tcPr>
          <w:p>
            <w:r>
              <w:t>DateTime</w:t>
            </w:r>
          </w:p>
        </w:tc>
        <w:tc>
          <w:tcPr>
            <w:tcW w:type="dxa" w:w="1800"/>
          </w:tcPr>
          <w:p>
            <w:r>
              <w:t>-</w:t>
            </w:r>
          </w:p>
        </w:tc>
        <w:tc>
          <w:tcPr>
            <w:tcW w:type="dxa" w:w="1800"/>
          </w:tcPr>
          <w:p>
            <w:r>
              <w:t>Waktu mulai ujian</w:t>
            </w:r>
          </w:p>
        </w:tc>
      </w:tr>
      <w:tr>
        <w:tc>
          <w:tcPr>
            <w:tcW w:type="dxa" w:w="1800"/>
          </w:tcPr>
          <w:p>
            <w:r>
              <w:t>5</w:t>
            </w:r>
          </w:p>
        </w:tc>
        <w:tc>
          <w:tcPr>
            <w:tcW w:type="dxa" w:w="1800"/>
          </w:tcPr>
          <w:p>
            <w:r>
              <w:t>durasi</w:t>
            </w:r>
          </w:p>
        </w:tc>
        <w:tc>
          <w:tcPr>
            <w:tcW w:type="dxa" w:w="1800"/>
          </w:tcPr>
          <w:p>
            <w:r>
              <w:t>Integer</w:t>
            </w:r>
          </w:p>
        </w:tc>
        <w:tc>
          <w:tcPr>
            <w:tcW w:type="dxa" w:w="1800"/>
          </w:tcPr>
          <w:p>
            <w:r>
              <w:t>11</w:t>
            </w:r>
          </w:p>
        </w:tc>
        <w:tc>
          <w:tcPr>
            <w:tcW w:type="dxa" w:w="1800"/>
          </w:tcPr>
          <w:p>
            <w:r>
              <w:t>Durasi dalam menit</w:t>
            </w:r>
          </w:p>
        </w:tc>
      </w:tr>
      <w:tr>
        <w:tc>
          <w:tcPr>
            <w:tcW w:type="dxa" w:w="1800"/>
          </w:tcPr>
          <w:p>
            <w:r>
              <w:t>6</w:t>
            </w:r>
          </w:p>
        </w:tc>
        <w:tc>
          <w:tcPr>
            <w:tcW w:type="dxa" w:w="1800"/>
          </w:tcPr>
          <w:p>
            <w:r>
              <w:t>token</w:t>
            </w:r>
          </w:p>
        </w:tc>
        <w:tc>
          <w:tcPr>
            <w:tcW w:type="dxa" w:w="1800"/>
          </w:tcPr>
          <w:p>
            <w:r>
              <w:t>Varchar</w:t>
            </w:r>
          </w:p>
        </w:tc>
        <w:tc>
          <w:tcPr>
            <w:tcW w:type="dxa" w:w="1800"/>
          </w:tcPr>
          <w:p>
            <w:r>
              <w:t>6</w:t>
            </w:r>
          </w:p>
        </w:tc>
        <w:tc>
          <w:tcPr>
            <w:tcW w:type="dxa" w:w="1800"/>
          </w:tcPr>
          <w:p>
            <w:r>
              <w:t>Token akses (auto-generated)</w:t>
            </w:r>
          </w:p>
        </w:tc>
      </w:tr>
      <w:tr>
        <w:tc>
          <w:tcPr>
            <w:tcW w:type="dxa" w:w="1800"/>
          </w:tcPr>
          <w:p>
            <w:r>
              <w:t>7</w:t>
            </w:r>
          </w:p>
        </w:tc>
        <w:tc>
          <w:tcPr>
            <w:tcW w:type="dxa" w:w="1800"/>
          </w:tcPr>
          <w:p>
            <w:r>
              <w:t>semester</w:t>
            </w:r>
          </w:p>
        </w:tc>
        <w:tc>
          <w:tcPr>
            <w:tcW w:type="dxa" w:w="1800"/>
          </w:tcPr>
          <w:p>
            <w:r>
              <w:t>Varchar</w:t>
            </w:r>
          </w:p>
        </w:tc>
        <w:tc>
          <w:tcPr>
            <w:tcW w:type="dxa" w:w="1800"/>
          </w:tcPr>
          <w:p>
            <w:r>
              <w:t>10</w:t>
            </w:r>
          </w:p>
        </w:tc>
        <w:tc>
          <w:tcPr>
            <w:tcW w:type="dxa" w:w="1800"/>
          </w:tcPr>
          <w:p>
            <w:r>
              <w:t>Semester: Ganjil/Genap</w:t>
            </w:r>
          </w:p>
        </w:tc>
      </w:tr>
    </w:tbl>
    <w:p/>
    <w:p>
      <w:pPr>
        <w:pStyle w:val="Heading3"/>
      </w:pPr>
      <w:r>
        <w:t>Tabel 8: SesiUjian</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exams_sesiujian</w:t>
            </w:r>
          </w:p>
        </w:tc>
      </w:tr>
      <w:tr>
        <w:tc>
          <w:tcPr>
            <w:tcW w:type="dxa" w:w="4500"/>
          </w:tcPr>
          <w:p>
            <w:r>
              <w:t>Akronim</w:t>
            </w:r>
          </w:p>
        </w:tc>
        <w:tc>
          <w:tcPr>
            <w:tcW w:type="dxa" w:w="4500"/>
          </w:tcPr>
          <w:p>
            <w:r>
              <w:t>SSI</w:t>
            </w:r>
          </w:p>
        </w:tc>
      </w:tr>
      <w:tr>
        <w:tc>
          <w:tcPr>
            <w:tcW w:type="dxa" w:w="4500"/>
          </w:tcPr>
          <w:p>
            <w:r>
              <w:t>Fungsi</w:t>
            </w:r>
          </w:p>
        </w:tc>
        <w:tc>
          <w:tcPr>
            <w:tcW w:type="dxa" w:w="4500"/>
          </w:tcPr>
          <w:p>
            <w:r>
              <w:t>Menyimpan sesi ujian individual per siswa</w:t>
            </w:r>
          </w:p>
        </w:tc>
      </w:tr>
      <w:tr>
        <w:tc>
          <w:tcPr>
            <w:tcW w:type="dxa" w:w="4500"/>
          </w:tcPr>
          <w:p>
            <w:r>
              <w:t>Tipe</w:t>
            </w:r>
          </w:p>
        </w:tc>
        <w:tc>
          <w:tcPr>
            <w:tcW w:type="dxa" w:w="4500"/>
          </w:tcPr>
          <w:p>
            <w:r>
              <w:t>Transaksi</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350 karakter</w:t>
            </w:r>
          </w:p>
        </w:tc>
      </w:tr>
      <w:tr>
        <w:tc>
          <w:tcPr>
            <w:tcW w:type="dxa" w:w="4500"/>
          </w:tcPr>
          <w:p>
            <w:r>
              <w:t>Field Kunci</w:t>
            </w:r>
          </w:p>
        </w:tc>
        <w:tc>
          <w:tcPr>
            <w:tcW w:type="dxa" w:w="4500"/>
          </w:tcPr>
          <w:p>
            <w:r>
              <w:t>id (PK)</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ujian_id</w:t>
            </w:r>
          </w:p>
        </w:tc>
        <w:tc>
          <w:tcPr>
            <w:tcW w:type="dxa" w:w="1800"/>
          </w:tcPr>
          <w:p>
            <w:r>
              <w:t>Integer</w:t>
            </w:r>
          </w:p>
        </w:tc>
        <w:tc>
          <w:tcPr>
            <w:tcW w:type="dxa" w:w="1800"/>
          </w:tcPr>
          <w:p>
            <w:r>
              <w:t>11</w:t>
            </w:r>
          </w:p>
        </w:tc>
        <w:tc>
          <w:tcPr>
            <w:tcW w:type="dxa" w:w="1800"/>
          </w:tcPr>
          <w:p>
            <w:r>
              <w:t>FK ke Ujian, Not Null</w:t>
            </w:r>
          </w:p>
        </w:tc>
      </w:tr>
      <w:tr>
        <w:tc>
          <w:tcPr>
            <w:tcW w:type="dxa" w:w="1800"/>
          </w:tcPr>
          <w:p>
            <w:r>
              <w:t>3</w:t>
            </w:r>
          </w:p>
        </w:tc>
        <w:tc>
          <w:tcPr>
            <w:tcW w:type="dxa" w:w="1800"/>
          </w:tcPr>
          <w:p>
            <w:r>
              <w:t>siswa_id</w:t>
            </w:r>
          </w:p>
        </w:tc>
        <w:tc>
          <w:tcPr>
            <w:tcW w:type="dxa" w:w="1800"/>
          </w:tcPr>
          <w:p>
            <w:r>
              <w:t>Integer</w:t>
            </w:r>
          </w:p>
        </w:tc>
        <w:tc>
          <w:tcPr>
            <w:tcW w:type="dxa" w:w="1800"/>
          </w:tcPr>
          <w:p>
            <w:r>
              <w:t>11</w:t>
            </w:r>
          </w:p>
        </w:tc>
        <w:tc>
          <w:tcPr>
            <w:tcW w:type="dxa" w:w="1800"/>
          </w:tcPr>
          <w:p>
            <w:r>
              <w:t>FK ke CustomUser (siswa)</w:t>
            </w:r>
          </w:p>
        </w:tc>
      </w:tr>
      <w:tr>
        <w:tc>
          <w:tcPr>
            <w:tcW w:type="dxa" w:w="1800"/>
          </w:tcPr>
          <w:p>
            <w:r>
              <w:t>4</w:t>
            </w:r>
          </w:p>
        </w:tc>
        <w:tc>
          <w:tcPr>
            <w:tcW w:type="dxa" w:w="1800"/>
          </w:tcPr>
          <w:p>
            <w:r>
              <w:t>waktu_mulai</w:t>
            </w:r>
          </w:p>
        </w:tc>
        <w:tc>
          <w:tcPr>
            <w:tcW w:type="dxa" w:w="1800"/>
          </w:tcPr>
          <w:p>
            <w:r>
              <w:t>DateTime</w:t>
            </w:r>
          </w:p>
        </w:tc>
        <w:tc>
          <w:tcPr>
            <w:tcW w:type="dxa" w:w="1800"/>
          </w:tcPr>
          <w:p>
            <w:r>
              <w:t>-</w:t>
            </w:r>
          </w:p>
        </w:tc>
        <w:tc>
          <w:tcPr>
            <w:tcW w:type="dxa" w:w="1800"/>
          </w:tcPr>
          <w:p>
            <w:r>
              <w:t>Waktu mulai sesi, Auto</w:t>
            </w:r>
          </w:p>
        </w:tc>
      </w:tr>
      <w:tr>
        <w:tc>
          <w:tcPr>
            <w:tcW w:type="dxa" w:w="1800"/>
          </w:tcPr>
          <w:p>
            <w:r>
              <w:t>5</w:t>
            </w:r>
          </w:p>
        </w:tc>
        <w:tc>
          <w:tcPr>
            <w:tcW w:type="dxa" w:w="1800"/>
          </w:tcPr>
          <w:p>
            <w:r>
              <w:t>is_finished</w:t>
            </w:r>
          </w:p>
        </w:tc>
        <w:tc>
          <w:tcPr>
            <w:tcW w:type="dxa" w:w="1800"/>
          </w:tcPr>
          <w:p>
            <w:r>
              <w:t>Boolean</w:t>
            </w:r>
          </w:p>
        </w:tc>
        <w:tc>
          <w:tcPr>
            <w:tcW w:type="dxa" w:w="1800"/>
          </w:tcPr>
          <w:p>
            <w:r>
              <w:t>1</w:t>
            </w:r>
          </w:p>
        </w:tc>
        <w:tc>
          <w:tcPr>
            <w:tcW w:type="dxa" w:w="1800"/>
          </w:tcPr>
          <w:p>
            <w:r>
              <w:t>Status selesai, Default: False</w:t>
            </w:r>
          </w:p>
        </w:tc>
      </w:tr>
      <w:tr>
        <w:tc>
          <w:tcPr>
            <w:tcW w:type="dxa" w:w="1800"/>
          </w:tcPr>
          <w:p>
            <w:r>
              <w:t>6</w:t>
            </w:r>
          </w:p>
        </w:tc>
        <w:tc>
          <w:tcPr>
            <w:tcW w:type="dxa" w:w="1800"/>
          </w:tcPr>
          <w:p>
            <w:r>
              <w:t>status</w:t>
            </w:r>
          </w:p>
        </w:tc>
        <w:tc>
          <w:tcPr>
            <w:tcW w:type="dxa" w:w="1800"/>
          </w:tcPr>
          <w:p>
            <w:r>
              <w:t>Varchar</w:t>
            </w:r>
          </w:p>
        </w:tc>
        <w:tc>
          <w:tcPr>
            <w:tcW w:type="dxa" w:w="1800"/>
          </w:tcPr>
          <w:p>
            <w:r>
              <w:t>20</w:t>
            </w:r>
          </w:p>
        </w:tc>
        <w:tc>
          <w:tcPr>
            <w:tcW w:type="dxa" w:w="1800"/>
          </w:tcPr>
          <w:p>
            <w:r>
              <w:t>ONGOING/WAITING_GRADE/GRADED</w:t>
            </w:r>
          </w:p>
        </w:tc>
      </w:tr>
      <w:tr>
        <w:tc>
          <w:tcPr>
            <w:tcW w:type="dxa" w:w="1800"/>
          </w:tcPr>
          <w:p>
            <w:r>
              <w:t>7</w:t>
            </w:r>
          </w:p>
        </w:tc>
        <w:tc>
          <w:tcPr>
            <w:tcW w:type="dxa" w:w="1800"/>
          </w:tcPr>
          <w:p>
            <w:r>
              <w:t>nilai</w:t>
            </w:r>
          </w:p>
        </w:tc>
        <w:tc>
          <w:tcPr>
            <w:tcW w:type="dxa" w:w="1800"/>
          </w:tcPr>
          <w:p>
            <w:r>
              <w:t>Float</w:t>
            </w:r>
          </w:p>
        </w:tc>
        <w:tc>
          <w:tcPr>
            <w:tcW w:type="dxa" w:w="1800"/>
          </w:tcPr>
          <w:p>
            <w:r>
              <w:t>-</w:t>
            </w:r>
          </w:p>
        </w:tc>
        <w:tc>
          <w:tcPr>
            <w:tcW w:type="dxa" w:w="1800"/>
          </w:tcPr>
          <w:p>
            <w:r>
              <w:t>Nilai akhir (0-100)</w:t>
            </w:r>
          </w:p>
        </w:tc>
      </w:tr>
    </w:tbl>
    <w:p/>
    <w:p>
      <w:pPr>
        <w:pStyle w:val="Heading3"/>
      </w:pPr>
      <w:r>
        <w:t>Tabel 9: JawabanSiswa</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exams_jawabansiswa</w:t>
            </w:r>
          </w:p>
        </w:tc>
      </w:tr>
      <w:tr>
        <w:tc>
          <w:tcPr>
            <w:tcW w:type="dxa" w:w="4500"/>
          </w:tcPr>
          <w:p>
            <w:r>
              <w:t>Akronim</w:t>
            </w:r>
          </w:p>
        </w:tc>
        <w:tc>
          <w:tcPr>
            <w:tcW w:type="dxa" w:w="4500"/>
          </w:tcPr>
          <w:p>
            <w:r>
              <w:t>JWB</w:t>
            </w:r>
          </w:p>
        </w:tc>
      </w:tr>
      <w:tr>
        <w:tc>
          <w:tcPr>
            <w:tcW w:type="dxa" w:w="4500"/>
          </w:tcPr>
          <w:p>
            <w:r>
              <w:t>Fungsi</w:t>
            </w:r>
          </w:p>
        </w:tc>
        <w:tc>
          <w:tcPr>
            <w:tcW w:type="dxa" w:w="4500"/>
          </w:tcPr>
          <w:p>
            <w:r>
              <w:t>Menyimpan jawaban siswa per soal dalam sesi ujian</w:t>
            </w:r>
          </w:p>
        </w:tc>
      </w:tr>
      <w:tr>
        <w:tc>
          <w:tcPr>
            <w:tcW w:type="dxa" w:w="4500"/>
          </w:tcPr>
          <w:p>
            <w:r>
              <w:t>Tipe</w:t>
            </w:r>
          </w:p>
        </w:tc>
        <w:tc>
          <w:tcPr>
            <w:tcW w:type="dxa" w:w="4500"/>
          </w:tcPr>
          <w:p>
            <w:r>
              <w:t>Transaksi</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1050 karakter</w:t>
            </w:r>
          </w:p>
        </w:tc>
      </w:tr>
      <w:tr>
        <w:tc>
          <w:tcPr>
            <w:tcW w:type="dxa" w:w="4500"/>
          </w:tcPr>
          <w:p>
            <w:r>
              <w:t>Field Kunci</w:t>
            </w:r>
          </w:p>
        </w:tc>
        <w:tc>
          <w:tcPr>
            <w:tcW w:type="dxa" w:w="4500"/>
          </w:tcPr>
          <w:p>
            <w:r>
              <w:t>(sesi_id, soal_id) Composite Unique</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sesi_id</w:t>
            </w:r>
          </w:p>
        </w:tc>
        <w:tc>
          <w:tcPr>
            <w:tcW w:type="dxa" w:w="1800"/>
          </w:tcPr>
          <w:p>
            <w:r>
              <w:t>Integer</w:t>
            </w:r>
          </w:p>
        </w:tc>
        <w:tc>
          <w:tcPr>
            <w:tcW w:type="dxa" w:w="1800"/>
          </w:tcPr>
          <w:p>
            <w:r>
              <w:t>11</w:t>
            </w:r>
          </w:p>
        </w:tc>
        <w:tc>
          <w:tcPr>
            <w:tcW w:type="dxa" w:w="1800"/>
          </w:tcPr>
          <w:p>
            <w:r>
              <w:t>FK ke SesiUjian, Not Null</w:t>
            </w:r>
          </w:p>
        </w:tc>
      </w:tr>
      <w:tr>
        <w:tc>
          <w:tcPr>
            <w:tcW w:type="dxa" w:w="1800"/>
          </w:tcPr>
          <w:p>
            <w:r>
              <w:t>3</w:t>
            </w:r>
          </w:p>
        </w:tc>
        <w:tc>
          <w:tcPr>
            <w:tcW w:type="dxa" w:w="1800"/>
          </w:tcPr>
          <w:p>
            <w:r>
              <w:t>soal_id</w:t>
            </w:r>
          </w:p>
        </w:tc>
        <w:tc>
          <w:tcPr>
            <w:tcW w:type="dxa" w:w="1800"/>
          </w:tcPr>
          <w:p>
            <w:r>
              <w:t>Integer</w:t>
            </w:r>
          </w:p>
        </w:tc>
        <w:tc>
          <w:tcPr>
            <w:tcW w:type="dxa" w:w="1800"/>
          </w:tcPr>
          <w:p>
            <w:r>
              <w:t>11</w:t>
            </w:r>
          </w:p>
        </w:tc>
        <w:tc>
          <w:tcPr>
            <w:tcW w:type="dxa" w:w="1800"/>
          </w:tcPr>
          <w:p>
            <w:r>
              <w:t>FK ke ButirSoal, Not Null</w:t>
            </w:r>
          </w:p>
        </w:tc>
      </w:tr>
      <w:tr>
        <w:tc>
          <w:tcPr>
            <w:tcW w:type="dxa" w:w="1800"/>
          </w:tcPr>
          <w:p>
            <w:r>
              <w:t>4</w:t>
            </w:r>
          </w:p>
        </w:tc>
        <w:tc>
          <w:tcPr>
            <w:tcW w:type="dxa" w:w="1800"/>
          </w:tcPr>
          <w:p>
            <w:r>
              <w:t>jawaban</w:t>
            </w:r>
          </w:p>
        </w:tc>
        <w:tc>
          <w:tcPr>
            <w:tcW w:type="dxa" w:w="1800"/>
          </w:tcPr>
          <w:p>
            <w:r>
              <w:t>Varchar</w:t>
            </w:r>
          </w:p>
        </w:tc>
        <w:tc>
          <w:tcPr>
            <w:tcW w:type="dxa" w:w="1800"/>
          </w:tcPr>
          <w:p>
            <w:r>
              <w:t>1</w:t>
            </w:r>
          </w:p>
        </w:tc>
        <w:tc>
          <w:tcPr>
            <w:tcW w:type="dxa" w:w="1800"/>
          </w:tcPr>
          <w:p>
            <w:r>
              <w:t>Jawaban PG (A/B/C/D/E)</w:t>
            </w:r>
          </w:p>
        </w:tc>
      </w:tr>
      <w:tr>
        <w:tc>
          <w:tcPr>
            <w:tcW w:type="dxa" w:w="1800"/>
          </w:tcPr>
          <w:p>
            <w:r>
              <w:t>5</w:t>
            </w:r>
          </w:p>
        </w:tc>
        <w:tc>
          <w:tcPr>
            <w:tcW w:type="dxa" w:w="1800"/>
          </w:tcPr>
          <w:p>
            <w:r>
              <w:t>jawaban_essay</w:t>
            </w:r>
          </w:p>
        </w:tc>
        <w:tc>
          <w:tcPr>
            <w:tcW w:type="dxa" w:w="1800"/>
          </w:tcPr>
          <w:p>
            <w:r>
              <w:t>Text</w:t>
            </w:r>
          </w:p>
        </w:tc>
        <w:tc>
          <w:tcPr>
            <w:tcW w:type="dxa" w:w="1800"/>
          </w:tcPr>
          <w:p>
            <w:r>
              <w:t>-</w:t>
            </w:r>
          </w:p>
        </w:tc>
        <w:tc>
          <w:tcPr>
            <w:tcW w:type="dxa" w:w="1800"/>
          </w:tcPr>
          <w:p>
            <w:r>
              <w:t>Jawaban essay/uraian</w:t>
            </w:r>
          </w:p>
        </w:tc>
      </w:tr>
      <w:tr>
        <w:tc>
          <w:tcPr>
            <w:tcW w:type="dxa" w:w="1800"/>
          </w:tcPr>
          <w:p>
            <w:r>
              <w:t>6</w:t>
            </w:r>
          </w:p>
        </w:tc>
        <w:tc>
          <w:tcPr>
            <w:tcW w:type="dxa" w:w="1800"/>
          </w:tcPr>
          <w:p>
            <w:r>
              <w:t>score</w:t>
            </w:r>
          </w:p>
        </w:tc>
        <w:tc>
          <w:tcPr>
            <w:tcW w:type="dxa" w:w="1800"/>
          </w:tcPr>
          <w:p>
            <w:r>
              <w:t>Float</w:t>
            </w:r>
          </w:p>
        </w:tc>
        <w:tc>
          <w:tcPr>
            <w:tcW w:type="dxa" w:w="1800"/>
          </w:tcPr>
          <w:p>
            <w:r>
              <w:t>-</w:t>
            </w:r>
          </w:p>
        </w:tc>
        <w:tc>
          <w:tcPr>
            <w:tcW w:type="dxa" w:w="1800"/>
          </w:tcPr>
          <w:p>
            <w:r>
              <w:t>Score per jawaban</w:t>
            </w:r>
          </w:p>
        </w:tc>
      </w:tr>
      <w:tr>
        <w:tc>
          <w:tcPr>
            <w:tcW w:type="dxa" w:w="1800"/>
          </w:tcPr>
          <w:p>
            <w:r>
              <w:t>7</w:t>
            </w:r>
          </w:p>
        </w:tc>
        <w:tc>
          <w:tcPr>
            <w:tcW w:type="dxa" w:w="1800"/>
          </w:tcPr>
          <w:p>
            <w:r>
              <w:t>ragu_ragu</w:t>
            </w:r>
          </w:p>
        </w:tc>
        <w:tc>
          <w:tcPr>
            <w:tcW w:type="dxa" w:w="1800"/>
          </w:tcPr>
          <w:p>
            <w:r>
              <w:t>Boolean</w:t>
            </w:r>
          </w:p>
        </w:tc>
        <w:tc>
          <w:tcPr>
            <w:tcW w:type="dxa" w:w="1800"/>
          </w:tcPr>
          <w:p>
            <w:r>
              <w:t>1</w:t>
            </w:r>
          </w:p>
        </w:tc>
        <w:tc>
          <w:tcPr>
            <w:tcW w:type="dxa" w:w="1800"/>
          </w:tcPr>
          <w:p>
            <w:r>
              <w:t>Status ragu-ragu</w:t>
            </w:r>
          </w:p>
        </w:tc>
      </w:tr>
    </w:tbl>
    <w:p/>
    <w:p>
      <w:pPr>
        <w:pStyle w:val="Heading3"/>
      </w:pPr>
      <w:r>
        <w:t>Tabel 10: JadwalPengawas</w:t>
      </w:r>
    </w:p>
    <w:tbl>
      <w:tblPr>
        <w:tblStyle w:val="LightList-Accent1"/>
        <w:tblW w:type="auto" w:w="0"/>
        <w:tblLook w:firstColumn="1" w:firstRow="1" w:lastColumn="0" w:lastRow="0" w:noHBand="0" w:noVBand="1" w:val="04A0"/>
      </w:tblPr>
      <w:tblGrid>
        <w:gridCol w:w="4500"/>
        <w:gridCol w:w="4500"/>
      </w:tblGrid>
      <w:tr>
        <w:tc>
          <w:tcPr>
            <w:tcW w:type="dxa" w:w="4500"/>
          </w:tcPr>
          <w:p>
            <w:r>
              <w:t>Nama File</w:t>
            </w:r>
          </w:p>
        </w:tc>
        <w:tc>
          <w:tcPr>
            <w:tcW w:type="dxa" w:w="4500"/>
          </w:tcPr>
          <w:p>
            <w:r>
              <w:t>exams_jadwalpengawas</w:t>
            </w:r>
          </w:p>
        </w:tc>
      </w:tr>
      <w:tr>
        <w:tc>
          <w:tcPr>
            <w:tcW w:type="dxa" w:w="4500"/>
          </w:tcPr>
          <w:p>
            <w:r>
              <w:t>Akronim</w:t>
            </w:r>
          </w:p>
        </w:tc>
        <w:tc>
          <w:tcPr>
            <w:tcW w:type="dxa" w:w="4500"/>
          </w:tcPr>
          <w:p>
            <w:r>
              <w:t>JPW</w:t>
            </w:r>
          </w:p>
        </w:tc>
      </w:tr>
      <w:tr>
        <w:tc>
          <w:tcPr>
            <w:tcW w:type="dxa" w:w="4500"/>
          </w:tcPr>
          <w:p>
            <w:r>
              <w:t>Fungsi</w:t>
            </w:r>
          </w:p>
        </w:tc>
        <w:tc>
          <w:tcPr>
            <w:tcW w:type="dxa" w:w="4500"/>
          </w:tcPr>
          <w:p>
            <w:r>
              <w:t>Menyimpan assignment pengawas per kelas dalam ujian</w:t>
            </w:r>
          </w:p>
        </w:tc>
      </w:tr>
      <w:tr>
        <w:tc>
          <w:tcPr>
            <w:tcW w:type="dxa" w:w="4500"/>
          </w:tcPr>
          <w:p>
            <w:r>
              <w:t>Tipe</w:t>
            </w:r>
          </w:p>
        </w:tc>
        <w:tc>
          <w:tcPr>
            <w:tcW w:type="dxa" w:w="4500"/>
          </w:tcPr>
          <w:p>
            <w:r>
              <w:t>Transaksi</w:t>
            </w:r>
          </w:p>
        </w:tc>
      </w:tr>
      <w:tr>
        <w:tc>
          <w:tcPr>
            <w:tcW w:type="dxa" w:w="4500"/>
          </w:tcPr>
          <w:p>
            <w:r>
              <w:t>Organisasi File</w:t>
            </w:r>
          </w:p>
        </w:tc>
        <w:tc>
          <w:tcPr>
            <w:tcW w:type="dxa" w:w="4500"/>
          </w:tcPr>
          <w:p>
            <w:r>
              <w:t>Index Sequential</w:t>
            </w:r>
          </w:p>
        </w:tc>
      </w:tr>
      <w:tr>
        <w:tc>
          <w:tcPr>
            <w:tcW w:type="dxa" w:w="4500"/>
          </w:tcPr>
          <w:p>
            <w:r>
              <w:t>Media</w:t>
            </w:r>
          </w:p>
        </w:tc>
        <w:tc>
          <w:tcPr>
            <w:tcW w:type="dxa" w:w="4500"/>
          </w:tcPr>
          <w:p>
            <w:r>
              <w:t>Hard Disk</w:t>
            </w:r>
          </w:p>
        </w:tc>
      </w:tr>
      <w:tr>
        <w:tc>
          <w:tcPr>
            <w:tcW w:type="dxa" w:w="4500"/>
          </w:tcPr>
          <w:p>
            <w:r>
              <w:t>Panjang Record</w:t>
            </w:r>
          </w:p>
        </w:tc>
        <w:tc>
          <w:tcPr>
            <w:tcW w:type="dxa" w:w="4500"/>
          </w:tcPr>
          <w:p>
            <w:r>
              <w:t>45 karakter</w:t>
            </w:r>
          </w:p>
        </w:tc>
      </w:tr>
      <w:tr>
        <w:tc>
          <w:tcPr>
            <w:tcW w:type="dxa" w:w="4500"/>
          </w:tcPr>
          <w:p>
            <w:r>
              <w:t>Field Kunci</w:t>
            </w:r>
          </w:p>
        </w:tc>
        <w:tc>
          <w:tcPr>
            <w:tcW w:type="dxa" w:w="4500"/>
          </w:tcPr>
          <w:p>
            <w:r>
              <w:t>(ujian_id, kelas_id) Composite Unique</w:t>
            </w:r>
          </w:p>
        </w:tc>
      </w:tr>
    </w:tbl>
    <w:p/>
    <w:p>
      <w:r>
        <w:rPr>
          <w:b/>
        </w:rPr>
        <w:t>Struktur Field:</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800"/>
          </w:tcPr>
          <w:p>
            <w:r>
              <w:t>No</w:t>
            </w:r>
          </w:p>
        </w:tc>
        <w:tc>
          <w:tcPr>
            <w:tcW w:type="dxa" w:w="1800"/>
          </w:tcPr>
          <w:p>
            <w:r>
              <w:t>Nama Field</w:t>
            </w:r>
          </w:p>
        </w:tc>
        <w:tc>
          <w:tcPr>
            <w:tcW w:type="dxa" w:w="1800"/>
          </w:tcPr>
          <w:p>
            <w:r>
              <w:t>Tipe Data</w:t>
            </w:r>
          </w:p>
        </w:tc>
        <w:tc>
          <w:tcPr>
            <w:tcW w:type="dxa" w:w="1800"/>
          </w:tcPr>
          <w:p>
            <w:r>
              <w:t>Lebar</w:t>
            </w:r>
          </w:p>
        </w:tc>
        <w:tc>
          <w:tcPr>
            <w:tcW w:type="dxa" w:w="1800"/>
          </w:tcPr>
          <w:p>
            <w:r>
              <w:t>Keterangan</w:t>
            </w:r>
          </w:p>
        </w:tc>
      </w:tr>
      <w:tr>
        <w:tc>
          <w:tcPr>
            <w:tcW w:type="dxa" w:w="1800"/>
          </w:tcPr>
          <w:p>
            <w:r>
              <w:t>1</w:t>
            </w:r>
          </w:p>
        </w:tc>
        <w:tc>
          <w:tcPr>
            <w:tcW w:type="dxa" w:w="1800"/>
          </w:tcPr>
          <w:p>
            <w:r>
              <w:t>id</w:t>
            </w:r>
          </w:p>
        </w:tc>
        <w:tc>
          <w:tcPr>
            <w:tcW w:type="dxa" w:w="1800"/>
          </w:tcPr>
          <w:p>
            <w:r>
              <w:t>Integer</w:t>
            </w:r>
          </w:p>
        </w:tc>
        <w:tc>
          <w:tcPr>
            <w:tcW w:type="dxa" w:w="1800"/>
          </w:tcPr>
          <w:p>
            <w:r>
              <w:t>11</w:t>
            </w:r>
          </w:p>
        </w:tc>
        <w:tc>
          <w:tcPr>
            <w:tcW w:type="dxa" w:w="1800"/>
          </w:tcPr>
          <w:p>
            <w:r>
              <w:t>Primary Key, Auto Increment</w:t>
            </w:r>
          </w:p>
        </w:tc>
      </w:tr>
      <w:tr>
        <w:tc>
          <w:tcPr>
            <w:tcW w:type="dxa" w:w="1800"/>
          </w:tcPr>
          <w:p>
            <w:r>
              <w:t>2</w:t>
            </w:r>
          </w:p>
        </w:tc>
        <w:tc>
          <w:tcPr>
            <w:tcW w:type="dxa" w:w="1800"/>
          </w:tcPr>
          <w:p>
            <w:r>
              <w:t>ujian_id</w:t>
            </w:r>
          </w:p>
        </w:tc>
        <w:tc>
          <w:tcPr>
            <w:tcW w:type="dxa" w:w="1800"/>
          </w:tcPr>
          <w:p>
            <w:r>
              <w:t>Integer</w:t>
            </w:r>
          </w:p>
        </w:tc>
        <w:tc>
          <w:tcPr>
            <w:tcW w:type="dxa" w:w="1800"/>
          </w:tcPr>
          <w:p>
            <w:r>
              <w:t>11</w:t>
            </w:r>
          </w:p>
        </w:tc>
        <w:tc>
          <w:tcPr>
            <w:tcW w:type="dxa" w:w="1800"/>
          </w:tcPr>
          <w:p>
            <w:r>
              <w:t>FK ke Ujian, Not Null</w:t>
            </w:r>
          </w:p>
        </w:tc>
      </w:tr>
      <w:tr>
        <w:tc>
          <w:tcPr>
            <w:tcW w:type="dxa" w:w="1800"/>
          </w:tcPr>
          <w:p>
            <w:r>
              <w:t>3</w:t>
            </w:r>
          </w:p>
        </w:tc>
        <w:tc>
          <w:tcPr>
            <w:tcW w:type="dxa" w:w="1800"/>
          </w:tcPr>
          <w:p>
            <w:r>
              <w:t>kelas_id</w:t>
            </w:r>
          </w:p>
        </w:tc>
        <w:tc>
          <w:tcPr>
            <w:tcW w:type="dxa" w:w="1800"/>
          </w:tcPr>
          <w:p>
            <w:r>
              <w:t>Integer</w:t>
            </w:r>
          </w:p>
        </w:tc>
        <w:tc>
          <w:tcPr>
            <w:tcW w:type="dxa" w:w="1800"/>
          </w:tcPr>
          <w:p>
            <w:r>
              <w:t>11</w:t>
            </w:r>
          </w:p>
        </w:tc>
        <w:tc>
          <w:tcPr>
            <w:tcW w:type="dxa" w:w="1800"/>
          </w:tcPr>
          <w:p>
            <w:r>
              <w:t>FK ke Kelas, Not Null</w:t>
            </w:r>
          </w:p>
        </w:tc>
      </w:tr>
      <w:tr>
        <w:tc>
          <w:tcPr>
            <w:tcW w:type="dxa" w:w="1800"/>
          </w:tcPr>
          <w:p>
            <w:r>
              <w:t>4</w:t>
            </w:r>
          </w:p>
        </w:tc>
        <w:tc>
          <w:tcPr>
            <w:tcW w:type="dxa" w:w="1800"/>
          </w:tcPr>
          <w:p>
            <w:r>
              <w:t>proktor_id</w:t>
            </w:r>
          </w:p>
        </w:tc>
        <w:tc>
          <w:tcPr>
            <w:tcW w:type="dxa" w:w="1800"/>
          </w:tcPr>
          <w:p>
            <w:r>
              <w:t>Integer</w:t>
            </w:r>
          </w:p>
        </w:tc>
        <w:tc>
          <w:tcPr>
            <w:tcW w:type="dxa" w:w="1800"/>
          </w:tcPr>
          <w:p>
            <w:r>
              <w:t>11</w:t>
            </w:r>
          </w:p>
        </w:tc>
        <w:tc>
          <w:tcPr>
            <w:tcW w:type="dxa" w:w="1800"/>
          </w:tcPr>
          <w:p>
            <w:r>
              <w:t>FK ke CustomUser (guru)</w:t>
            </w:r>
          </w:p>
        </w:tc>
      </w:tr>
    </w:tbl>
    <w:p/>
    <w:p>
      <w:r>
        <w:br w:type="page"/>
      </w:r>
    </w:p>
    <w:p>
      <w:pPr>
        <w:pStyle w:val="Heading1"/>
      </w:pPr>
      <w:r>
        <w:t>4.3. Rancangan Program</w:t>
      </w:r>
    </w:p>
    <w:p>
      <w:r>
        <w:t>Rancangan program menjelaskan struktur navigasi dan tampilan aplikasi Sistem CBT berdasarkan role pengguna. Sistem memiliki 5 role utama: Administrator, Guru, Siswa, Proktor/Panitia, dan Waka Kurikulum.</w:t>
      </w:r>
    </w:p>
    <w:p>
      <w:pPr>
        <w:pStyle w:val="Heading2"/>
      </w:pPr>
      <w:r>
        <w:t>4.3.1. Struktur Navigasi Sistem</w:t>
      </w:r>
    </w:p>
    <w:p>
      <w:r>
        <w:t>Sistem CBT memiliki struktur navigasi berbasis role dengan hak akses yang berbeda untuk setiap pengguna. Berikut adalah menu dan fitur untuk masing-masing role:</w:t>
      </w:r>
    </w:p>
    <w:p>
      <w:pPr>
        <w:pStyle w:val="Heading3"/>
      </w:pPr>
      <w:r>
        <w:t>A. Navigasi Administrator</w:t>
      </w:r>
    </w:p>
    <w:p>
      <w:r>
        <w:rPr>
          <w:b/>
        </w:rPr>
        <w:t>Menu Administrator:</w:t>
      </w:r>
    </w:p>
    <w:tbl>
      <w:tblPr>
        <w:tblStyle w:val="LightGrid-Accent1"/>
        <w:tblW w:type="auto" w:w="0"/>
        <w:tblLook w:firstColumn="1" w:firstRow="1" w:lastColumn="0" w:lastRow="0" w:noHBand="0" w:noVBand="1" w:val="04A0"/>
      </w:tblPr>
      <w:tblGrid>
        <w:gridCol w:w="4500"/>
        <w:gridCol w:w="4500"/>
      </w:tblGrid>
      <w:tr>
        <w:tc>
          <w:tcPr>
            <w:tcW w:type="dxa" w:w="4500"/>
          </w:tcPr>
          <w:p>
            <w:r>
              <w:t>Menu</w:t>
            </w:r>
          </w:p>
        </w:tc>
        <w:tc>
          <w:tcPr>
            <w:tcW w:type="dxa" w:w="4500"/>
          </w:tcPr>
          <w:p>
            <w:r>
              <w:t>Fitur</w:t>
            </w:r>
          </w:p>
        </w:tc>
      </w:tr>
      <w:tr>
        <w:tc>
          <w:tcPr>
            <w:tcW w:type="dxa" w:w="4500"/>
          </w:tcPr>
          <w:p>
            <w:r>
              <w:t>Dashboard</w:t>
            </w:r>
          </w:p>
        </w:tc>
        <w:tc>
          <w:tcPr>
            <w:tcW w:type="dxa" w:w="4500"/>
          </w:tcPr>
          <w:p>
            <w:r>
              <w:t>Statistik sistem, quick actions, overview data</w:t>
            </w:r>
          </w:p>
        </w:tc>
      </w:tr>
      <w:tr>
        <w:tc>
          <w:tcPr>
            <w:tcW w:type="dxa" w:w="4500"/>
          </w:tcPr>
          <w:p>
            <w:r>
              <w:t>Manajemen User</w:t>
            </w:r>
          </w:p>
        </w:tc>
        <w:tc>
          <w:tcPr>
            <w:tcW w:type="dxa" w:w="4500"/>
          </w:tcPr>
          <w:p>
            <w:r>
              <w:t>Tambah/Edit/Hapus user, Import Excel, Generate kartu peserta</w:t>
            </w:r>
          </w:p>
        </w:tc>
      </w:tr>
      <w:tr>
        <w:tc>
          <w:tcPr>
            <w:tcW w:type="dxa" w:w="4500"/>
          </w:tcPr>
          <w:p>
            <w:r>
              <w:t>Manajemen Akademik</w:t>
            </w:r>
          </w:p>
        </w:tc>
        <w:tc>
          <w:tcPr>
            <w:tcW w:type="dxa" w:w="4500"/>
          </w:tcPr>
          <w:p>
            <w:r>
              <w:t>Kelola Jurusan, Kelas, Mata Pelajaran, Import siswa ke kelas</w:t>
            </w:r>
          </w:p>
        </w:tc>
      </w:tr>
      <w:tr>
        <w:tc>
          <w:tcPr>
            <w:tcW w:type="dxa" w:w="4500"/>
          </w:tcPr>
          <w:p>
            <w:r>
              <w:t>Manajemen Ujian</w:t>
            </w:r>
          </w:p>
        </w:tc>
        <w:tc>
          <w:tcPr>
            <w:tcW w:type="dxa" w:w="4500"/>
          </w:tcPr>
          <w:p>
            <w:r>
              <w:t>Lihat semua bank soal, ujian, jadwal pengawas</w:t>
            </w:r>
          </w:p>
        </w:tc>
      </w:tr>
      <w:tr>
        <w:tc>
          <w:tcPr>
            <w:tcW w:type="dxa" w:w="4500"/>
          </w:tcPr>
          <w:p>
            <w:r>
              <w:t>Monitoring &amp; Laporan</w:t>
            </w:r>
          </w:p>
        </w:tc>
        <w:tc>
          <w:tcPr>
            <w:tcW w:type="dxa" w:w="4500"/>
          </w:tcPr>
          <w:p>
            <w:r>
              <w:t>Monitoring real-time, Laporan nilai, Analisis ujian</w:t>
            </w:r>
          </w:p>
        </w:tc>
      </w:tr>
    </w:tbl>
    <w:p/>
    <w:p>
      <w:pPr>
        <w:pStyle w:val="Heading3"/>
      </w:pPr>
      <w:r>
        <w:t>B. Navigasi Guru</w:t>
      </w:r>
    </w:p>
    <w:p>
      <w:r>
        <w:rPr>
          <w:b/>
        </w:rPr>
        <w:t>Menu Guru:</w:t>
      </w:r>
    </w:p>
    <w:tbl>
      <w:tblPr>
        <w:tblStyle w:val="LightGrid-Accent1"/>
        <w:tblW w:type="auto" w:w="0"/>
        <w:tblLook w:firstColumn="1" w:firstRow="1" w:lastColumn="0" w:lastRow="0" w:noHBand="0" w:noVBand="1" w:val="04A0"/>
      </w:tblPr>
      <w:tblGrid>
        <w:gridCol w:w="4500"/>
        <w:gridCol w:w="4500"/>
      </w:tblGrid>
      <w:tr>
        <w:tc>
          <w:tcPr>
            <w:tcW w:type="dxa" w:w="4500"/>
          </w:tcPr>
          <w:p>
            <w:r>
              <w:t>Menu</w:t>
            </w:r>
          </w:p>
        </w:tc>
        <w:tc>
          <w:tcPr>
            <w:tcW w:type="dxa" w:w="4500"/>
          </w:tcPr>
          <w:p>
            <w:r>
              <w:t>Fitur</w:t>
            </w:r>
          </w:p>
        </w:tc>
      </w:tr>
      <w:tr>
        <w:tc>
          <w:tcPr>
            <w:tcW w:type="dxa" w:w="4500"/>
          </w:tcPr>
          <w:p>
            <w:r>
              <w:t>Dashboard</w:t>
            </w:r>
          </w:p>
        </w:tc>
        <w:tc>
          <w:tcPr>
            <w:tcW w:type="dxa" w:w="4500"/>
          </w:tcPr>
          <w:p>
            <w:r>
              <w:t>Bank soal, ujian yang dibuat, ujian aktif, perlu koreksi</w:t>
            </w:r>
          </w:p>
        </w:tc>
      </w:tr>
      <w:tr>
        <w:tc>
          <w:tcPr>
            <w:tcW w:type="dxa" w:w="4500"/>
          </w:tcPr>
          <w:p>
            <w:r>
              <w:t>Bank Soal</w:t>
            </w:r>
          </w:p>
        </w:tc>
        <w:tc>
          <w:tcPr>
            <w:tcW w:type="dxa" w:w="4500"/>
          </w:tcPr>
          <w:p>
            <w:r>
              <w:t>Buat bank soal, Tambah/Edit soal (PG/Essay), Import soal Excel</w:t>
            </w:r>
          </w:p>
        </w:tc>
      </w:tr>
      <w:tr>
        <w:tc>
          <w:tcPr>
            <w:tcW w:type="dxa" w:w="4500"/>
          </w:tcPr>
          <w:p>
            <w:r>
              <w:t>Ujian</w:t>
            </w:r>
          </w:p>
        </w:tc>
        <w:tc>
          <w:tcPr>
            <w:tcW w:type="dxa" w:w="4500"/>
          </w:tcPr>
          <w:p>
            <w:r>
              <w:t>Buat ujian (pilih bank, kelas, jadwal), Monitoring, Lihat hasil</w:t>
            </w:r>
          </w:p>
        </w:tc>
      </w:tr>
      <w:tr>
        <w:tc>
          <w:tcPr>
            <w:tcW w:type="dxa" w:w="4500"/>
          </w:tcPr>
          <w:p>
            <w:r>
              <w:t>Koreksi</w:t>
            </w:r>
          </w:p>
        </w:tc>
        <w:tc>
          <w:tcPr>
            <w:tcW w:type="dxa" w:w="4500"/>
          </w:tcPr>
          <w:p>
            <w:r>
              <w:t>Koreksi essay, Beri nilai, Submit nilai akhir</w:t>
            </w:r>
          </w:p>
        </w:tc>
      </w:tr>
    </w:tbl>
    <w:p/>
    <w:p>
      <w:pPr>
        <w:pStyle w:val="Heading3"/>
      </w:pPr>
      <w:r>
        <w:t>C. Navigasi Siswa</w:t>
      </w:r>
    </w:p>
    <w:p>
      <w:r>
        <w:rPr>
          <w:b/>
        </w:rPr>
        <w:t>Menu Siswa:</w:t>
      </w:r>
    </w:p>
    <w:tbl>
      <w:tblPr>
        <w:tblStyle w:val="LightGrid-Accent1"/>
        <w:tblW w:type="auto" w:w="0"/>
        <w:tblLook w:firstColumn="1" w:firstRow="1" w:lastColumn="0" w:lastRow="0" w:noHBand="0" w:noVBand="1" w:val="04A0"/>
      </w:tblPr>
      <w:tblGrid>
        <w:gridCol w:w="4500"/>
        <w:gridCol w:w="4500"/>
      </w:tblGrid>
      <w:tr>
        <w:tc>
          <w:tcPr>
            <w:tcW w:type="dxa" w:w="4500"/>
          </w:tcPr>
          <w:p>
            <w:r>
              <w:t>Menu</w:t>
            </w:r>
          </w:p>
        </w:tc>
        <w:tc>
          <w:tcPr>
            <w:tcW w:type="dxa" w:w="4500"/>
          </w:tcPr>
          <w:p>
            <w:r>
              <w:t>Fitur</w:t>
            </w:r>
          </w:p>
        </w:tc>
      </w:tr>
      <w:tr>
        <w:tc>
          <w:tcPr>
            <w:tcW w:type="dxa" w:w="4500"/>
          </w:tcPr>
          <w:p>
            <w:r>
              <w:t>Dashboard</w:t>
            </w:r>
          </w:p>
        </w:tc>
        <w:tc>
          <w:tcPr>
            <w:tcW w:type="dxa" w:w="4500"/>
          </w:tcPr>
          <w:p>
            <w:r>
              <w:t>Ujian tersedia, ujian berlangsung, riwayat ujian</w:t>
            </w:r>
          </w:p>
        </w:tc>
      </w:tr>
      <w:tr>
        <w:tc>
          <w:tcPr>
            <w:tcW w:type="dxa" w:w="4500"/>
          </w:tcPr>
          <w:p>
            <w:r>
              <w:t>Ujian Tersedia</w:t>
            </w:r>
          </w:p>
        </w:tc>
        <w:tc>
          <w:tcPr>
            <w:tcW w:type="dxa" w:w="4500"/>
          </w:tcPr>
          <w:p>
            <w:r>
              <w:t>Lihat detail ujian, Konfirmasi ikut ujian, Input token</w:t>
            </w:r>
          </w:p>
        </w:tc>
      </w:tr>
      <w:tr>
        <w:tc>
          <w:tcPr>
            <w:tcW w:type="dxa" w:w="4500"/>
          </w:tcPr>
          <w:p>
            <w:r>
              <w:t>Lembar Ujian</w:t>
            </w:r>
          </w:p>
        </w:tc>
        <w:tc>
          <w:tcPr>
            <w:tcW w:type="dxa" w:w="4500"/>
          </w:tcPr>
          <w:p>
            <w:r>
              <w:t>Timer countdown, Jawab soal, Navigasi nomor, Ragu-ragu, Submit</w:t>
            </w:r>
          </w:p>
        </w:tc>
      </w:tr>
      <w:tr>
        <w:tc>
          <w:tcPr>
            <w:tcW w:type="dxa" w:w="4500"/>
          </w:tcPr>
          <w:p>
            <w:r>
              <w:t>Riwayat</w:t>
            </w:r>
          </w:p>
        </w:tc>
        <w:tc>
          <w:tcPr>
            <w:tcW w:type="dxa" w:w="4500"/>
          </w:tcPr>
          <w:p>
            <w:r>
              <w:t>Lihat hasil ujian, Detail jawaban, Nilai akhir</w:t>
            </w:r>
          </w:p>
        </w:tc>
      </w:tr>
    </w:tbl>
    <w:p/>
    <w:p>
      <w:pPr>
        <w:pStyle w:val="Heading3"/>
      </w:pPr>
      <w:r>
        <w:t>D. Navigasi Proktor/Panitia</w:t>
      </w:r>
    </w:p>
    <w:p>
      <w:r>
        <w:rPr>
          <w:b/>
        </w:rPr>
        <w:t>Menu Proktor:</w:t>
      </w:r>
    </w:p>
    <w:tbl>
      <w:tblPr>
        <w:tblStyle w:val="LightGrid-Accent1"/>
        <w:tblW w:type="auto" w:w="0"/>
        <w:tblLook w:firstColumn="1" w:firstRow="1" w:lastColumn="0" w:lastRow="0" w:noHBand="0" w:noVBand="1" w:val="04A0"/>
      </w:tblPr>
      <w:tblGrid>
        <w:gridCol w:w="4500"/>
        <w:gridCol w:w="4500"/>
      </w:tblGrid>
      <w:tr>
        <w:tc>
          <w:tcPr>
            <w:tcW w:type="dxa" w:w="4500"/>
          </w:tcPr>
          <w:p>
            <w:r>
              <w:t>Menu</w:t>
            </w:r>
          </w:p>
        </w:tc>
        <w:tc>
          <w:tcPr>
            <w:tcW w:type="dxa" w:w="4500"/>
          </w:tcPr>
          <w:p>
            <w:r>
              <w:t>Fitur</w:t>
            </w:r>
          </w:p>
        </w:tc>
      </w:tr>
      <w:tr>
        <w:tc>
          <w:tcPr>
            <w:tcW w:type="dxa" w:w="4500"/>
          </w:tcPr>
          <w:p>
            <w:r>
              <w:t>Dashboard</w:t>
            </w:r>
          </w:p>
        </w:tc>
        <w:tc>
          <w:tcPr>
            <w:tcW w:type="dxa" w:w="4500"/>
          </w:tcPr>
          <w:p>
            <w:r>
              <w:t>Ujian yang diawasi, statistik kehadiran</w:t>
            </w:r>
          </w:p>
        </w:tc>
      </w:tr>
      <w:tr>
        <w:tc>
          <w:tcPr>
            <w:tcW w:type="dxa" w:w="4500"/>
          </w:tcPr>
          <w:p>
            <w:r>
              <w:t>Monitoring Real-time</w:t>
            </w:r>
          </w:p>
        </w:tc>
        <w:tc>
          <w:tcPr>
            <w:tcW w:type="dxa" w:w="4500"/>
          </w:tcPr>
          <w:p>
            <w:r>
              <w:t>Status siswa, Progress pengerjaan, Waktu tersisa, Alert</w:t>
            </w:r>
          </w:p>
        </w:tc>
      </w:tr>
      <w:tr>
        <w:tc>
          <w:tcPr>
            <w:tcW w:type="dxa" w:w="4500"/>
          </w:tcPr>
          <w:p>
            <w:r>
              <w:t>Jadwal Pengawasan</w:t>
            </w:r>
          </w:p>
        </w:tc>
        <w:tc>
          <w:tcPr>
            <w:tcW w:type="dxa" w:w="4500"/>
          </w:tcPr>
          <w:p>
            <w:r>
              <w:t>Daftar ujian diawasi, Detail kelas, Waktu &amp; tempat</w:t>
            </w:r>
          </w:p>
        </w:tc>
      </w:tr>
      <w:tr>
        <w:tc>
          <w:tcPr>
            <w:tcW w:type="dxa" w:w="4500"/>
          </w:tcPr>
          <w:p>
            <w:r>
              <w:t>Laporan</w:t>
            </w:r>
          </w:p>
        </w:tc>
        <w:tc>
          <w:tcPr>
            <w:tcW w:type="dxa" w:w="4500"/>
          </w:tcPr>
          <w:p>
            <w:r>
              <w:t>Rekap kehadiran, Rekap nilai per kelas, Export laporan</w:t>
            </w:r>
          </w:p>
        </w:tc>
      </w:tr>
    </w:tbl>
    <w:p/>
    <w:p>
      <w:pPr>
        <w:pStyle w:val="Heading3"/>
      </w:pPr>
      <w:r>
        <w:t>E. Navigasi Waka Kurikulum</w:t>
      </w:r>
    </w:p>
    <w:p>
      <w:r>
        <w:rPr>
          <w:b/>
        </w:rPr>
        <w:t>Menu Waka Kurikulum:</w:t>
      </w:r>
    </w:p>
    <w:tbl>
      <w:tblPr>
        <w:tblStyle w:val="LightGrid-Accent1"/>
        <w:tblW w:type="auto" w:w="0"/>
        <w:tblLook w:firstColumn="1" w:firstRow="1" w:lastColumn="0" w:lastRow="0" w:noHBand="0" w:noVBand="1" w:val="04A0"/>
      </w:tblPr>
      <w:tblGrid>
        <w:gridCol w:w="4500"/>
        <w:gridCol w:w="4500"/>
      </w:tblGrid>
      <w:tr>
        <w:tc>
          <w:tcPr>
            <w:tcW w:type="dxa" w:w="4500"/>
          </w:tcPr>
          <w:p>
            <w:r>
              <w:t>Menu</w:t>
            </w:r>
          </w:p>
        </w:tc>
        <w:tc>
          <w:tcPr>
            <w:tcW w:type="dxa" w:w="4500"/>
          </w:tcPr>
          <w:p>
            <w:r>
              <w:t>Fitur</w:t>
            </w:r>
          </w:p>
        </w:tc>
      </w:tr>
      <w:tr>
        <w:tc>
          <w:tcPr>
            <w:tcW w:type="dxa" w:w="4500"/>
          </w:tcPr>
          <w:p>
            <w:r>
              <w:t>Dashboard</w:t>
            </w:r>
          </w:p>
        </w:tc>
        <w:tc>
          <w:tcPr>
            <w:tcW w:type="dxa" w:w="4500"/>
          </w:tcPr>
          <w:p>
            <w:r>
              <w:t>Overview sistem, Statistik ujian &amp; nilai, Trend</w:t>
            </w:r>
          </w:p>
        </w:tc>
      </w:tr>
      <w:tr>
        <w:tc>
          <w:tcPr>
            <w:tcW w:type="dxa" w:w="4500"/>
          </w:tcPr>
          <w:p>
            <w:r>
              <w:t>Laporan Akademik</w:t>
            </w:r>
          </w:p>
        </w:tc>
        <w:tc>
          <w:tcPr>
            <w:tcW w:type="dxa" w:w="4500"/>
          </w:tcPr>
          <w:p>
            <w:r>
              <w:t>Per mata pelajaran, Per kelas, Per guru, Filter semester</w:t>
            </w:r>
          </w:p>
        </w:tc>
      </w:tr>
      <w:tr>
        <w:tc>
          <w:tcPr>
            <w:tcW w:type="dxa" w:w="4500"/>
          </w:tcPr>
          <w:p>
            <w:r>
              <w:t>Analisis &amp; Statistik</w:t>
            </w:r>
          </w:p>
        </w:tc>
        <w:tc>
          <w:tcPr>
            <w:tcW w:type="dxa" w:w="4500"/>
          </w:tcPr>
          <w:p>
            <w:r>
              <w:t>Analisis nilai, Perbandingan kelas, Grafik, Export Excel/PDF</w:t>
            </w:r>
          </w:p>
        </w:tc>
      </w:tr>
    </w:tbl>
    <w:p>
      <w:r>
        <w:br w:type="page"/>
      </w:r>
    </w:p>
    <w:p>
      <w:pPr>
        <w:pStyle w:val="Heading2"/>
      </w:pPr>
      <w:r>
        <w:t>4.3.2. Diagram HIPO (Hierarchy plus Input-Process-Output)</w:t>
      </w:r>
    </w:p>
    <w:p>
      <w:r>
        <w:t>Diagram HIPO menggambarkan hierarki modul sistem dan alur Input-Process-Output untuk setiap fungsi utama dalam Sistem CBT.</w:t>
      </w:r>
    </w:p>
    <w:p>
      <w:pPr>
        <w:pStyle w:val="Heading3"/>
      </w:pPr>
      <w:r>
        <w:t>A. HIPO Level 0 - Sistem CBT Keseluruhan</w:t>
      </w:r>
    </w:p>
    <w:tbl>
      <w:tblPr>
        <w:tblStyle w:val="MediumShading1-Accent1"/>
        <w:tblW w:type="auto" w:w="0"/>
        <w:tblLook w:firstColumn="1" w:firstRow="1" w:lastColumn="0" w:lastRow="0" w:noHBand="0" w:noVBand="1" w:val="04A0"/>
      </w:tblPr>
      <w:tblGrid>
        <w:gridCol w:w="9000"/>
      </w:tblGrid>
      <w:tr>
        <w:tc>
          <w:tcPr>
            <w:tcW w:type="dxa" w:w="9000"/>
          </w:tcPr>
          <w:p>
            <w:r>
              <w:t>SISTEM CBT (Computer Based Test)</w:t>
            </w:r>
          </w:p>
        </w:tc>
      </w:tr>
      <w:tr>
        <w:tc>
          <w:tcPr>
            <w:tcW w:type="dxa" w:w="9000"/>
          </w:tcPr>
          <w:p>
            <w:r>
              <w:rPr>
                <w:b/>
              </w:rPr>
              <w:t>INPUT:</w:t>
            </w:r>
            <w:r>
              <w:br/>
              <w:t>• Credentials User (username, password)</w:t>
            </w:r>
            <w:r>
              <w:br/>
              <w:t>• Data Master (user, kelas, jurusan, mata pelajaran)</w:t>
            </w:r>
            <w:r>
              <w:br/>
              <w:t>• Data Soal (bank soal, butir soal)</w:t>
            </w:r>
            <w:r>
              <w:br/>
              <w:t>• Jawaban Siswa</w:t>
            </w:r>
          </w:p>
        </w:tc>
      </w:tr>
      <w:tr>
        <w:tc>
          <w:tcPr>
            <w:tcW w:type="dxa" w:w="9000"/>
          </w:tcPr>
          <w:p>
            <w:r>
              <w:rPr>
                <w:b/>
              </w:rPr>
              <w:t>PROCESS:</w:t>
            </w:r>
            <w:r>
              <w:br/>
              <w:t>1. Autentikasi &amp; Otorisasi</w:t>
            </w:r>
            <w:r>
              <w:br/>
              <w:t>2. Manajemen Data Master</w:t>
            </w:r>
            <w:r>
              <w:br/>
              <w:t>3. Manajemen Bank Soal &amp; Ujian</w:t>
            </w:r>
            <w:r>
              <w:br/>
              <w:t>4. Pelaksanaan Ujian</w:t>
            </w:r>
            <w:r>
              <w:br/>
              <w:t>5. Penilaian Otomatis &amp; Manual</w:t>
            </w:r>
            <w:r>
              <w:br/>
              <w:t>6. Monitoring &amp; Pelaporan</w:t>
            </w:r>
          </w:p>
        </w:tc>
      </w:tr>
      <w:tr>
        <w:tc>
          <w:tcPr>
            <w:tcW w:type="dxa" w:w="9000"/>
          </w:tcPr>
          <w:p>
            <w:r>
              <w:rPr>
                <w:b/>
              </w:rPr>
              <w:t>OUTPUT:</w:t>
            </w:r>
            <w:r>
              <w:br/>
              <w:t>• Dashboard per Role</w:t>
            </w:r>
            <w:r>
              <w:br/>
              <w:t>• Hasil Ujian &amp; Nilai</w:t>
            </w:r>
            <w:r>
              <w:br/>
              <w:t>• Laporan &amp; Analisis</w:t>
            </w:r>
            <w:r>
              <w:br/>
              <w:t>• Monitoring Real-time</w:t>
            </w:r>
          </w:p>
        </w:tc>
      </w:tr>
    </w:tbl>
    <w:p/>
    <w:p>
      <w:pPr>
        <w:pStyle w:val="Heading3"/>
      </w:pPr>
      <w:r>
        <w:t>B. HIPO Level 1 - Modul Pelaksanaan Ujian (Modul Kritis)</w:t>
      </w:r>
    </w:p>
    <w:p>
      <w:pPr>
        <w:pStyle w:val="Heading4"/>
      </w:pPr>
      <w:r>
        <w:t>5.1 Validasi &amp; Mulai Ujian</w:t>
      </w:r>
    </w:p>
    <w:tbl>
      <w:tblPr>
        <w:tblStyle w:val="LightGrid-Accent1"/>
        <w:tblW w:type="auto" w:w="0"/>
        <w:tblLook w:firstColumn="1" w:firstRow="1" w:lastColumn="0" w:lastRow="0" w:noHBand="0" w:noVBand="1" w:val="04A0"/>
      </w:tblPr>
      <w:tblGrid>
        <w:gridCol w:w="9000"/>
      </w:tblGrid>
      <w:tr>
        <w:tc>
          <w:tcPr>
            <w:tcW w:type="dxa" w:w="9000"/>
          </w:tcPr>
          <w:p>
            <w:r>
              <w:rPr>
                <w:b/>
              </w:rPr>
              <w:t>INPUT:</w:t>
            </w:r>
            <w:r>
              <w:br/>
              <w:t>• ID Siswa</w:t>
              <w:br/>
              <w:t>• Token Ujian</w:t>
              <w:br/>
              <w:t>• Device ID</w:t>
            </w:r>
          </w:p>
        </w:tc>
      </w:tr>
      <w:tr>
        <w:tc>
          <w:tcPr>
            <w:tcW w:type="dxa" w:w="9000"/>
          </w:tcPr>
          <w:p>
            <w:r>
              <w:rPr>
                <w:b/>
              </w:rPr>
              <w:t>PROCESS:</w:t>
            </w:r>
            <w:r>
              <w:br/>
              <w:t>1. Validasi token</w:t>
              <w:br/>
              <w:t>2. Cek jadwal aktif</w:t>
              <w:br/>
              <w:t>3. Cek duplikasi sesi</w:t>
              <w:br/>
              <w:t>4. Buat sesi baru</w:t>
              <w:br/>
              <w:t>5. Load soal</w:t>
            </w:r>
          </w:p>
        </w:tc>
      </w:tr>
      <w:tr>
        <w:tc>
          <w:tcPr>
            <w:tcW w:type="dxa" w:w="9000"/>
          </w:tcPr>
          <w:p>
            <w:r>
              <w:rPr>
                <w:b/>
              </w:rPr>
              <w:t>OUTPUT:</w:t>
            </w:r>
            <w:r>
              <w:br/>
              <w:t>• Sesi Ujian dibuat</w:t>
              <w:br/>
              <w:t>• Lembar Soal</w:t>
              <w:br/>
              <w:t>• Timer countdown start</w:t>
            </w:r>
          </w:p>
        </w:tc>
      </w:tr>
    </w:tbl>
    <w:p/>
    <w:p>
      <w:pPr>
        <w:pStyle w:val="Heading4"/>
      </w:pPr>
      <w:r>
        <w:t>5.2 Menjawab Soal</w:t>
      </w:r>
    </w:p>
    <w:tbl>
      <w:tblPr>
        <w:tblStyle w:val="LightGrid-Accent1"/>
        <w:tblW w:type="auto" w:w="0"/>
        <w:tblLook w:firstColumn="1" w:firstRow="1" w:lastColumn="0" w:lastRow="0" w:noHBand="0" w:noVBand="1" w:val="04A0"/>
      </w:tblPr>
      <w:tblGrid>
        <w:gridCol w:w="9000"/>
      </w:tblGrid>
      <w:tr>
        <w:tc>
          <w:tcPr>
            <w:tcW w:type="dxa" w:w="9000"/>
          </w:tcPr>
          <w:p>
            <w:r>
              <w:rPr>
                <w:b/>
              </w:rPr>
              <w:t>INPUT:</w:t>
            </w:r>
            <w:r>
              <w:br/>
              <w:t>• ID Sesi</w:t>
              <w:br/>
              <w:t>• ID Soal</w:t>
              <w:br/>
              <w:t>• Jawaban (PG/Essay)</w:t>
              <w:br/>
              <w:t>• Status Ragu-ragu</w:t>
            </w:r>
          </w:p>
        </w:tc>
      </w:tr>
      <w:tr>
        <w:tc>
          <w:tcPr>
            <w:tcW w:type="dxa" w:w="9000"/>
          </w:tcPr>
          <w:p>
            <w:r>
              <w:rPr>
                <w:b/>
              </w:rPr>
              <w:t>PROCESS:</w:t>
            </w:r>
            <w:r>
              <w:br/>
              <w:t>1. Validasi sesi aktif</w:t>
              <w:br/>
              <w:t>2. Simpan jawaban</w:t>
              <w:br/>
              <w:t>3. Update timestamp</w:t>
              <w:br/>
              <w:t>4. Sync database</w:t>
              <w:br/>
              <w:t>5. Update UI</w:t>
            </w:r>
          </w:p>
        </w:tc>
      </w:tr>
      <w:tr>
        <w:tc>
          <w:tcPr>
            <w:tcW w:type="dxa" w:w="9000"/>
          </w:tcPr>
          <w:p>
            <w:r>
              <w:rPr>
                <w:b/>
              </w:rPr>
              <w:t>OUTPUT:</w:t>
            </w:r>
            <w:r>
              <w:br/>
              <w:t>• Jawaban tersimpan</w:t>
              <w:br/>
              <w:t>• Status update</w:t>
              <w:br/>
              <w:t>• Progress terupdate</w:t>
            </w:r>
          </w:p>
        </w:tc>
      </w:tr>
    </w:tbl>
    <w:p/>
    <w:p>
      <w:pPr>
        <w:pStyle w:val="Heading4"/>
      </w:pPr>
      <w:r>
        <w:t>5.3 Navigasi Soal</w:t>
      </w:r>
    </w:p>
    <w:tbl>
      <w:tblPr>
        <w:tblStyle w:val="LightGrid-Accent1"/>
        <w:tblW w:type="auto" w:w="0"/>
        <w:tblLook w:firstColumn="1" w:firstRow="1" w:lastColumn="0" w:lastRow="0" w:noHBand="0" w:noVBand="1" w:val="04A0"/>
      </w:tblPr>
      <w:tblGrid>
        <w:gridCol w:w="9000"/>
      </w:tblGrid>
      <w:tr>
        <w:tc>
          <w:tcPr>
            <w:tcW w:type="dxa" w:w="9000"/>
          </w:tcPr>
          <w:p>
            <w:r>
              <w:rPr>
                <w:b/>
              </w:rPr>
              <w:t>INPUT:</w:t>
            </w:r>
            <w:r>
              <w:br/>
              <w:t>• Nomor Soal</w:t>
              <w:br/>
              <w:t>• Action (Next/Prev)</w:t>
            </w:r>
          </w:p>
        </w:tc>
      </w:tr>
      <w:tr>
        <w:tc>
          <w:tcPr>
            <w:tcW w:type="dxa" w:w="9000"/>
          </w:tcPr>
          <w:p>
            <w:r>
              <w:rPr>
                <w:b/>
              </w:rPr>
              <w:t>PROCESS:</w:t>
            </w:r>
            <w:r>
              <w:br/>
              <w:t>1. Load soal</w:t>
              <w:br/>
              <w:t>2. Load jawaban</w:t>
              <w:br/>
              <w:t>3. Update UI</w:t>
              <w:br/>
              <w:t>4. Track progress</w:t>
            </w:r>
          </w:p>
        </w:tc>
      </w:tr>
      <w:tr>
        <w:tc>
          <w:tcPr>
            <w:tcW w:type="dxa" w:w="9000"/>
          </w:tcPr>
          <w:p>
            <w:r>
              <w:rPr>
                <w:b/>
              </w:rPr>
              <w:t>OUTPUT:</w:t>
            </w:r>
            <w:r>
              <w:br/>
              <w:t>• Soal ditampilkan</w:t>
              <w:br/>
              <w:t>• Jawaban loaded</w:t>
              <w:br/>
              <w:t>• Progress indicator</w:t>
            </w:r>
          </w:p>
        </w:tc>
      </w:tr>
    </w:tbl>
    <w:p/>
    <w:p>
      <w:pPr>
        <w:pStyle w:val="Heading4"/>
      </w:pPr>
      <w:r>
        <w:t>5.4 Timer &amp; Auto Submit</w:t>
      </w:r>
    </w:p>
    <w:tbl>
      <w:tblPr>
        <w:tblStyle w:val="LightGrid-Accent1"/>
        <w:tblW w:type="auto" w:w="0"/>
        <w:tblLook w:firstColumn="1" w:firstRow="1" w:lastColumn="0" w:lastRow="0" w:noHBand="0" w:noVBand="1" w:val="04A0"/>
      </w:tblPr>
      <w:tblGrid>
        <w:gridCol w:w="9000"/>
      </w:tblGrid>
      <w:tr>
        <w:tc>
          <w:tcPr>
            <w:tcW w:type="dxa" w:w="9000"/>
          </w:tcPr>
          <w:p>
            <w:r>
              <w:rPr>
                <w:b/>
              </w:rPr>
              <w:t>INPUT:</w:t>
            </w:r>
            <w:r>
              <w:br/>
              <w:t>• Waktu Tersisa</w:t>
              <w:br/>
              <w:t>• Status Ujian</w:t>
            </w:r>
          </w:p>
        </w:tc>
      </w:tr>
      <w:tr>
        <w:tc>
          <w:tcPr>
            <w:tcW w:type="dxa" w:w="9000"/>
          </w:tcPr>
          <w:p>
            <w:r>
              <w:rPr>
                <w:b/>
              </w:rPr>
              <w:t>PROCESS:</w:t>
            </w:r>
            <w:r>
              <w:br/>
              <w:t>1. Countdown timer</w:t>
              <w:br/>
              <w:t>2. Cek waktu habis</w:t>
              <w:br/>
              <w:t>3. Auto submit</w:t>
              <w:br/>
              <w:t>4. Hitung nilai PG</w:t>
            </w:r>
          </w:p>
        </w:tc>
      </w:tr>
      <w:tr>
        <w:tc>
          <w:tcPr>
            <w:tcW w:type="dxa" w:w="9000"/>
          </w:tcPr>
          <w:p>
            <w:r>
              <w:rPr>
                <w:b/>
              </w:rPr>
              <w:t>OUTPUT:</w:t>
            </w:r>
            <w:r>
              <w:br/>
              <w:t>• Timer display</w:t>
              <w:br/>
              <w:t>• Ujian selesai</w:t>
              <w:br/>
              <w:t>• Nilai sementara</w:t>
            </w:r>
          </w:p>
        </w:tc>
      </w:tr>
    </w:tbl>
    <w:p/>
    <w:p>
      <w:pPr>
        <w:pStyle w:val="Heading4"/>
      </w:pPr>
      <w:r>
        <w:t>5.5 Submit Ujian</w:t>
      </w:r>
    </w:p>
    <w:tbl>
      <w:tblPr>
        <w:tblStyle w:val="LightGrid-Accent1"/>
        <w:tblW w:type="auto" w:w="0"/>
        <w:tblLook w:firstColumn="1" w:firstRow="1" w:lastColumn="0" w:lastRow="0" w:noHBand="0" w:noVBand="1" w:val="04A0"/>
      </w:tblPr>
      <w:tblGrid>
        <w:gridCol w:w="9000"/>
      </w:tblGrid>
      <w:tr>
        <w:tc>
          <w:tcPr>
            <w:tcW w:type="dxa" w:w="9000"/>
          </w:tcPr>
          <w:p>
            <w:r>
              <w:rPr>
                <w:b/>
              </w:rPr>
              <w:t>INPUT:</w:t>
            </w:r>
            <w:r>
              <w:br/>
              <w:t>• ID Sesi</w:t>
              <w:br/>
              <w:t>• Trigger Submit</w:t>
              <w:br/>
              <w:t>• Konfirmasi</w:t>
            </w:r>
          </w:p>
        </w:tc>
      </w:tr>
      <w:tr>
        <w:tc>
          <w:tcPr>
            <w:tcW w:type="dxa" w:w="9000"/>
          </w:tcPr>
          <w:p>
            <w:r>
              <w:rPr>
                <w:b/>
              </w:rPr>
              <w:t>PROCESS:</w:t>
            </w:r>
            <w:r>
              <w:br/>
              <w:t>1. Konfirmasi submit</w:t>
              <w:br/>
              <w:t>2. Finalisasi sesi</w:t>
              <w:br/>
              <w:t>3. Hitung nilai PG</w:t>
              <w:br/>
              <w:t>4. Update status</w:t>
            </w:r>
          </w:p>
        </w:tc>
      </w:tr>
      <w:tr>
        <w:tc>
          <w:tcPr>
            <w:tcW w:type="dxa" w:w="9000"/>
          </w:tcPr>
          <w:p>
            <w:r>
              <w:rPr>
                <w:b/>
              </w:rPr>
              <w:t>OUTPUT:</w:t>
            </w:r>
            <w:r>
              <w:br/>
              <w:t>• Status: FINISHED</w:t>
              <w:br/>
              <w:t>• Nilai tersimpan</w:t>
              <w:br/>
              <w:t>• Redirect hasil</w:t>
            </w:r>
          </w:p>
        </w:tc>
      </w:tr>
    </w:tbl>
    <w:p/>
    <w:p>
      <w:r>
        <w:br w:type="page"/>
      </w:r>
    </w:p>
    <w:p>
      <w:pPr>
        <w:pStyle w:val="Heading2"/>
      </w:pPr>
      <w:r>
        <w:t>4.3.3. Wireframe Tampilan Utama</w:t>
      </w:r>
    </w:p>
    <w:p>
      <w:r>
        <w:t>Berikut adalah representasi wireframe untuk tampilan-tampilan utama sistem:</w:t>
      </w:r>
    </w:p>
    <w:p>
      <w:pPr>
        <w:pStyle w:val="Heading3"/>
      </w:pPr>
      <w:r>
        <w:t>Komponen Wireframe:</w:t>
      </w:r>
    </w:p>
    <w:p>
      <w:r>
        <w:rPr>
          <w:b/>
        </w:rPr>
        <w:t xml:space="preserve">Halaman Login: </w:t>
      </w:r>
      <w:r>
        <w:t>Form login dengan username dan password, logo sekolah, tombol login</w:t>
      </w:r>
    </w:p>
    <w:p>
      <w:r>
        <w:rPr>
          <w:b/>
        </w:rPr>
        <w:t xml:space="preserve">Dashboard Siswa: </w:t>
      </w:r>
      <w:r>
        <w:t>Statistik ujian (tersedia, berlangsung, riwayat), daftar ujian tersedia dengan detail</w:t>
      </w:r>
    </w:p>
    <w:p>
      <w:r>
        <w:rPr>
          <w:b/>
        </w:rPr>
        <w:t xml:space="preserve">Konfirmasi Ujian: </w:t>
      </w:r>
      <w:r>
        <w:t>Detail ujian, form input token akses 6 digit, tombol mulai ujian</w:t>
      </w:r>
    </w:p>
    <w:p>
      <w:r>
        <w:rPr>
          <w:b/>
        </w:rPr>
        <w:t xml:space="preserve">Lembar Ujian: </w:t>
      </w:r>
      <w:r>
        <w:t>Timer countdown, navigasi nomor soal, pertanyaan, opsi jawaban, indikator status, progress bar</w:t>
      </w:r>
    </w:p>
    <w:p>
      <w:r>
        <w:rPr>
          <w:b/>
        </w:rPr>
        <w:t xml:space="preserve">Dashboard Guru: </w:t>
      </w:r>
      <w:r>
        <w:t>Statistik (bank soal, ujian, perlu koreksi), menu cepat, ujian aktif, bank soal terbaru</w:t>
      </w:r>
    </w:p>
    <w:p>
      <w:r>
        <w:rPr>
          <w:b/>
        </w:rPr>
        <w:t xml:space="preserve">Monitoring Proktor: </w:t>
      </w:r>
      <w:r>
        <w:t>Daftar siswa, status pengerjaan, progress bar per siswa, waktu tersisa, statistik kehadiran</w:t>
      </w:r>
    </w:p>
    <w:p>
      <w:r>
        <w:rPr>
          <w:b/>
        </w:rPr>
        <w:t xml:space="preserve">CATATAN: </w:t>
      </w:r>
      <w:r>
        <w:t>Wireframe detail dalam bentuk visual dapat dilihat dalam file markdown atau dibuat menggunakan tools seperti Figma, Balsamiq, atau MockFlow.</w:t>
      </w:r>
    </w:p>
    <w:p>
      <w:pPr>
        <w:pStyle w:val="Heading2"/>
      </w:pPr>
      <w:r>
        <w:t>4.3.4. Teknologi yang Digunakan</w:t>
      </w:r>
    </w:p>
    <w:tbl>
      <w:tblPr>
        <w:tblStyle w:val="LightGrid-Accent1"/>
        <w:tblW w:type="auto" w:w="0"/>
        <w:tblLook w:firstColumn="1" w:firstRow="1" w:lastColumn="0" w:lastRow="0" w:noHBand="0" w:noVBand="1" w:val="04A0"/>
      </w:tblPr>
      <w:tblGrid>
        <w:gridCol w:w="3000"/>
        <w:gridCol w:w="3000"/>
        <w:gridCol w:w="3000"/>
      </w:tblGrid>
      <w:tr>
        <w:tc>
          <w:tcPr>
            <w:tcW w:type="dxa" w:w="3000"/>
          </w:tcPr>
          <w:p>
            <w:r>
              <w:t>Komponen</w:t>
            </w:r>
          </w:p>
        </w:tc>
        <w:tc>
          <w:tcPr>
            <w:tcW w:type="dxa" w:w="3000"/>
          </w:tcPr>
          <w:p>
            <w:r>
              <w:t>Teknologi</w:t>
            </w:r>
          </w:p>
        </w:tc>
        <w:tc>
          <w:tcPr>
            <w:tcW w:type="dxa" w:w="3000"/>
          </w:tcPr>
          <w:p>
            <w:r>
              <w:t>Keterangan</w:t>
            </w:r>
          </w:p>
        </w:tc>
      </w:tr>
      <w:tr>
        <w:tc>
          <w:tcPr>
            <w:tcW w:type="dxa" w:w="3000"/>
          </w:tcPr>
          <w:p>
            <w:r>
              <w:t>Backend Framework</w:t>
            </w:r>
          </w:p>
        </w:tc>
        <w:tc>
          <w:tcPr>
            <w:tcW w:type="dxa" w:w="3000"/>
          </w:tcPr>
          <w:p>
            <w:r>
              <w:t>Django 5.x</w:t>
            </w:r>
          </w:p>
        </w:tc>
        <w:tc>
          <w:tcPr>
            <w:tcW w:type="dxa" w:w="3000"/>
          </w:tcPr>
          <w:p>
            <w:r>
              <w:t>Python web framework</w:t>
            </w:r>
          </w:p>
        </w:tc>
      </w:tr>
      <w:tr>
        <w:tc>
          <w:tcPr>
            <w:tcW w:type="dxa" w:w="3000"/>
          </w:tcPr>
          <w:p>
            <w:r>
              <w:t>Frontend</w:t>
            </w:r>
          </w:p>
        </w:tc>
        <w:tc>
          <w:tcPr>
            <w:tcW w:type="dxa" w:w="3000"/>
          </w:tcPr>
          <w:p>
            <w:r>
              <w:t>HTML5, CSS3, JavaScript</w:t>
            </w:r>
          </w:p>
        </w:tc>
        <w:tc>
          <w:tcPr>
            <w:tcW w:type="dxa" w:w="3000"/>
          </w:tcPr>
          <w:p>
            <w:r>
              <w:t>Antarmuka pengguna</w:t>
            </w:r>
          </w:p>
        </w:tc>
      </w:tr>
      <w:tr>
        <w:tc>
          <w:tcPr>
            <w:tcW w:type="dxa" w:w="3000"/>
          </w:tcPr>
          <w:p>
            <w:r>
              <w:t>Database</w:t>
            </w:r>
          </w:p>
        </w:tc>
        <w:tc>
          <w:tcPr>
            <w:tcW w:type="dxa" w:w="3000"/>
          </w:tcPr>
          <w:p>
            <w:r>
              <w:t>SQLite/PostgreSQL/MySQL</w:t>
            </w:r>
          </w:p>
        </w:tc>
        <w:tc>
          <w:tcPr>
            <w:tcW w:type="dxa" w:w="3000"/>
          </w:tcPr>
          <w:p>
            <w:r>
              <w:t>Database relasional</w:t>
            </w:r>
          </w:p>
        </w:tc>
      </w:tr>
      <w:tr>
        <w:tc>
          <w:tcPr>
            <w:tcW w:type="dxa" w:w="3000"/>
          </w:tcPr>
          <w:p>
            <w:r>
              <w:t>CSS Framework</w:t>
            </w:r>
          </w:p>
        </w:tc>
        <w:tc>
          <w:tcPr>
            <w:tcW w:type="dxa" w:w="3000"/>
          </w:tcPr>
          <w:p>
            <w:r>
              <w:t>Bootstrap 5</w:t>
            </w:r>
          </w:p>
        </w:tc>
        <w:tc>
          <w:tcPr>
            <w:tcW w:type="dxa" w:w="3000"/>
          </w:tcPr>
          <w:p>
            <w:r>
              <w:t>Responsive design</w:t>
            </w:r>
          </w:p>
        </w:tc>
      </w:tr>
      <w:tr>
        <w:tc>
          <w:tcPr>
            <w:tcW w:type="dxa" w:w="3000"/>
          </w:tcPr>
          <w:p>
            <w:r>
              <w:t>Icons</w:t>
            </w:r>
          </w:p>
        </w:tc>
        <w:tc>
          <w:tcPr>
            <w:tcW w:type="dxa" w:w="3000"/>
          </w:tcPr>
          <w:p>
            <w:r>
              <w:t>Font Awesome</w:t>
            </w:r>
          </w:p>
        </w:tc>
        <w:tc>
          <w:tcPr>
            <w:tcW w:type="dxa" w:w="3000"/>
          </w:tcPr>
          <w:p>
            <w:r>
              <w:t>Icon library</w:t>
            </w:r>
          </w:p>
        </w:tc>
      </w:tr>
      <w:tr>
        <w:tc>
          <w:tcPr>
            <w:tcW w:type="dxa" w:w="3000"/>
          </w:tcPr>
          <w:p>
            <w:r>
              <w:t>Charts</w:t>
            </w:r>
          </w:p>
        </w:tc>
        <w:tc>
          <w:tcPr>
            <w:tcW w:type="dxa" w:w="3000"/>
          </w:tcPr>
          <w:p>
            <w:r>
              <w:t>Chart.js</w:t>
            </w:r>
          </w:p>
        </w:tc>
        <w:tc>
          <w:tcPr>
            <w:tcW w:type="dxa" w:w="3000"/>
          </w:tcPr>
          <w:p>
            <w:r>
              <w:t>Visualisasi data</w:t>
            </w:r>
          </w:p>
        </w:tc>
      </w:tr>
      <w:tr>
        <w:tc>
          <w:tcPr>
            <w:tcW w:type="dxa" w:w="3000"/>
          </w:tcPr>
          <w:p>
            <w:r>
              <w:t>Authentication</w:t>
            </w:r>
          </w:p>
        </w:tc>
        <w:tc>
          <w:tcPr>
            <w:tcW w:type="dxa" w:w="3000"/>
          </w:tcPr>
          <w:p>
            <w:r>
              <w:t>Django Auth System</w:t>
            </w:r>
          </w:p>
        </w:tc>
        <w:tc>
          <w:tcPr>
            <w:tcW w:type="dxa" w:w="3000"/>
          </w:tcPr>
          <w:p>
            <w:r>
              <w:t>Autentikasi built-in</w:t>
            </w:r>
          </w:p>
        </w:tc>
      </w:tr>
      <w:tr>
        <w:tc>
          <w:tcPr>
            <w:tcW w:type="dxa" w:w="3000"/>
          </w:tcPr>
          <w:p>
            <w:r>
              <w:t>Export</w:t>
            </w:r>
          </w:p>
        </w:tc>
        <w:tc>
          <w:tcPr>
            <w:tcW w:type="dxa" w:w="3000"/>
          </w:tcPr>
          <w:p>
            <w:r>
              <w:t>ReportLab/openpyxl</w:t>
            </w:r>
          </w:p>
        </w:tc>
        <w:tc>
          <w:tcPr>
            <w:tcW w:type="dxa" w:w="3000"/>
          </w:tcPr>
          <w:p>
            <w:r>
              <w:t>Generate PDF &amp; Excel</w:t>
            </w:r>
          </w:p>
        </w:tc>
      </w:tr>
    </w:tbl>
    <w:p>
      <w:r>
        <w:br w:type="page"/>
      </w:r>
    </w:p>
    <w:p>
      <w:pPr>
        <w:pStyle w:val="Heading2"/>
      </w:pPr>
      <w:r>
        <w:t>4.3.5. Kesimpulan Rancangan Program</w:t>
      </w:r>
    </w:p>
    <w:p>
      <w:r>
        <w:t>Rancangan program Sistem CBT ini telah dirancang dengan mempertimbangkan:</w:t>
      </w:r>
    </w:p>
    <w:p>
      <w:pPr>
        <w:pStyle w:val="ListBullet"/>
      </w:pPr>
      <w:r>
        <w:t>User-Centered Design: Navigasi sesuai role dan hak akses</w:t>
      </w:r>
    </w:p>
    <w:p>
      <w:pPr>
        <w:pStyle w:val="ListBullet"/>
      </w:pPr>
      <w:r>
        <w:t>Modular Structure: Modul independen dan mudah dimaintain</w:t>
      </w:r>
    </w:p>
    <w:p>
      <w:pPr>
        <w:pStyle w:val="ListBullet"/>
      </w:pPr>
      <w:r>
        <w:t>Clear Workflow: Alur kerja jelas dari persiapan hingga pelaporan</w:t>
      </w:r>
    </w:p>
    <w:p>
      <w:pPr>
        <w:pStyle w:val="ListBullet"/>
      </w:pPr>
      <w:r>
        <w:t>Real-time Monitoring: Fitur monitoring untuk pengawasan ujian</w:t>
      </w:r>
    </w:p>
    <w:p>
      <w:pPr>
        <w:pStyle w:val="ListBullet"/>
      </w:pPr>
      <w:r>
        <w:t>Responsive Interface: Desain responsif dan user-friendly</w:t>
      </w:r>
    </w:p>
    <w:p>
      <w:pPr>
        <w:pStyle w:val="ListBullet"/>
      </w:pPr>
      <w:r>
        <w:t>Scalable Architecture: Dapat dikembangkan sesuai kebutuhan</w:t>
      </w:r>
    </w:p>
    <w:p/>
    <w:p>
      <w:r>
        <w:t>Struktur navigasi dan diagram HIPO memberikan gambaran komprehensif tentang interaksi pengguna dengan sistem pada setiap tahap proses ujian berbasis komputer.</w:t>
      </w:r>
    </w:p>
    <w:p>
      <w:r>
        <w:br w:type="page"/>
      </w:r>
    </w:p>
    <w:p>
      <w:pPr>
        <w:pStyle w:val="Heading2"/>
      </w:pPr>
      <w:r>
        <w:t>4.5.3. Hak Akses</w:t>
      </w:r>
    </w:p>
    <w:p>
      <w:r>
        <w:t>Implementasi hak akses dalam Sistem CBT ini menerapkan prinsip Least Privilege, di mana setiap pengguna hanya diberikan akses sesuai dengan kebutuhan tugas dan fungsinya. Hak akses dikelompokkan menjadi dua kategori utama:</w:t>
      </w:r>
    </w:p>
    <w:p>
      <w:pPr>
        <w:pStyle w:val="Heading3"/>
      </w:pPr>
      <w:r>
        <w:t>a. Petugas yang Berwenang</w:t>
      </w:r>
    </w:p>
    <w:p>
      <w:r>
        <w:t>Petugas yang berwenang adalah pengguna yang terlibat langsung dalam operasional teknis, manajemen data, dan pelaksanaan kegiatan evaluasi sehari-hari.</w:t>
      </w:r>
    </w:p>
    <w:p>
      <w:r>
        <w:rPr>
          <w:b/>
        </w:rPr>
        <w:t xml:space="preserve">• Administrator (Superuser): </w:t>
      </w:r>
      <w:r>
        <w:t>Memiliki akses penuh (root access) terhadap seluruh fitur dan data. Bertanggung jawab atas manajemen master data, maintenance, dan konfigurasi sistem.</w:t>
      </w:r>
    </w:p>
    <w:p>
      <w:r>
        <w:rPr>
          <w:b/>
        </w:rPr>
        <w:t xml:space="preserve">• Guru Mata Pelajaran: </w:t>
      </w:r>
      <w:r>
        <w:t>Akses terbatas pada konten akademik. Bertanggung jawab atas Bank Soal, jadwal ujian kelas yang diampu, dan koreksi nilai.</w:t>
      </w:r>
    </w:p>
    <w:p>
      <w:r>
        <w:rPr>
          <w:b/>
        </w:rPr>
        <w:t xml:space="preserve">• Proktor / Panitia Ujian: </w:t>
      </w:r>
      <w:r>
        <w:t>Fokus pada pengawasan teknis. Bertanggung jawab monitoring real-time, reset login peserta, dan memastikan integritas ujian.</w:t>
      </w:r>
    </w:p>
    <w:p>
      <w:pPr>
        <w:pStyle w:val="Heading3"/>
      </w:pPr>
      <w:r>
        <w:t>b. Pimpinan</w:t>
      </w:r>
    </w:p>
    <w:p>
      <w:r>
        <w:t>Pimpinan adalah pengguna yang memiliki hak akses untuk memantau kinerja sistem dan hasil evaluasi secara manajerial tanpa terlibat dalam operasional teknis harian.</w:t>
      </w:r>
    </w:p>
    <w:p>
      <w:r>
        <w:rPr>
          <w:b/>
        </w:rPr>
        <w:t xml:space="preserve">• Waka Kurikulum / Kepala Sekolah: </w:t>
      </w:r>
      <w:r>
        <w:t>Akses Read-Only terhadap laporan dan statistik. Bertanggung jawab monitoring kinerja global, evaluasi hasil ujian, dan pengambilan keputusan berbasis data.</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